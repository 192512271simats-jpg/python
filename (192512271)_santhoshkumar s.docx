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BAAE" w14:textId="77777777" w:rsidR="00B94EAB" w:rsidRDefault="00B94EAB" w:rsidP="00B94EAB">
      <w:pPr>
        <w:spacing w:before="700"/>
        <w:jc w:val="center"/>
      </w:pPr>
      <w:r>
        <w:rPr>
          <w:b/>
          <w:sz w:val="44"/>
        </w:rPr>
        <w:t>PARKING LOT MANAGEMENT SYSTEM</w:t>
      </w:r>
    </w:p>
    <w:p w14:paraId="1892BF46" w14:textId="77777777" w:rsidR="00B94EAB" w:rsidRPr="004F58D0" w:rsidRDefault="00B94EAB" w:rsidP="00B94EAB">
      <w:pPr>
        <w:spacing w:after="400"/>
        <w:jc w:val="center"/>
        <w:rPr>
          <w:rFonts w:cs="Times New Roman"/>
        </w:rPr>
      </w:pPr>
      <w:r w:rsidRPr="004F58D0">
        <w:rPr>
          <w:rFonts w:cs="Times New Roman"/>
          <w:b/>
          <w:sz w:val="32"/>
        </w:rPr>
        <w:t>REPORT</w:t>
      </w:r>
    </w:p>
    <w:p w14:paraId="50C0939B" w14:textId="7A3C5E4E" w:rsidR="00B94EAB" w:rsidRPr="004F58D0" w:rsidRDefault="00B94EAB" w:rsidP="00B94EAB">
      <w:pPr>
        <w:spacing w:after="240"/>
        <w:jc w:val="center"/>
        <w:rPr>
          <w:rFonts w:cs="Times New Roman"/>
        </w:rPr>
      </w:pPr>
      <w:r>
        <w:rPr>
          <w:rFonts w:cs="Times New Roman"/>
          <w:b/>
          <w:sz w:val="28"/>
        </w:rPr>
        <w:t>CSA0808</w:t>
      </w:r>
      <w:r w:rsidRPr="004F58D0">
        <w:rPr>
          <w:rFonts w:cs="Times New Roman"/>
          <w:b/>
          <w:sz w:val="28"/>
        </w:rPr>
        <w:t xml:space="preserve">– </w:t>
      </w:r>
      <w:r>
        <w:rPr>
          <w:rFonts w:cs="Times New Roman"/>
          <w:b/>
          <w:sz w:val="28"/>
        </w:rPr>
        <w:t>PYTHON PROGRAMMING</w:t>
      </w:r>
    </w:p>
    <w:p w14:paraId="06EB7D79" w14:textId="72E77428" w:rsidR="00B94EAB" w:rsidRPr="004F58D0" w:rsidRDefault="00B94EAB" w:rsidP="00B94EAB">
      <w:pPr>
        <w:spacing w:after="600"/>
        <w:jc w:val="center"/>
        <w:rPr>
          <w:rFonts w:cs="Times New Roman"/>
        </w:rPr>
      </w:pPr>
      <w:r w:rsidRPr="004F58D0">
        <w:rPr>
          <w:rFonts w:cs="Times New Roman"/>
        </w:rPr>
        <w:t xml:space="preserve">Course Outcomes: </w:t>
      </w:r>
      <w:r>
        <w:rPr>
          <w:rFonts w:cs="Times New Roman"/>
        </w:rPr>
        <w:t>CO</w:t>
      </w:r>
      <w:proofErr w:type="gramStart"/>
      <w:r>
        <w:rPr>
          <w:rFonts w:cs="Times New Roman"/>
        </w:rPr>
        <w:t>1,</w:t>
      </w:r>
      <w:r w:rsidRPr="004F58D0">
        <w:rPr>
          <w:rFonts w:cs="Times New Roman"/>
        </w:rPr>
        <w:t>CO</w:t>
      </w:r>
      <w:r>
        <w:rPr>
          <w:rFonts w:cs="Times New Roman"/>
        </w:rPr>
        <w:t>2</w:t>
      </w:r>
      <w:proofErr w:type="gramEnd"/>
      <w:r w:rsidRPr="004F58D0">
        <w:rPr>
          <w:rFonts w:cs="Times New Roman"/>
        </w:rPr>
        <w:t>, CO</w:t>
      </w:r>
      <w:r>
        <w:rPr>
          <w:rFonts w:cs="Times New Roman"/>
        </w:rPr>
        <w:t>3</w:t>
      </w:r>
      <w:r w:rsidRPr="004F58D0">
        <w:rPr>
          <w:rFonts w:cs="Times New Roman"/>
        </w:rPr>
        <w:t xml:space="preserve"> and CO</w:t>
      </w:r>
      <w:r>
        <w:rPr>
          <w:rFonts w:cs="Times New Roman"/>
        </w:rPr>
        <w:t>4</w:t>
      </w:r>
    </w:p>
    <w:p w14:paraId="13394E78" w14:textId="77777777" w:rsidR="00B94EAB" w:rsidRPr="004F58D0" w:rsidRDefault="00B94EAB" w:rsidP="00B94EAB">
      <w:pPr>
        <w:spacing w:after="160"/>
        <w:jc w:val="center"/>
        <w:rPr>
          <w:rFonts w:cs="Times New Roman"/>
        </w:rPr>
      </w:pPr>
      <w:r w:rsidRPr="004F58D0">
        <w:rPr>
          <w:rFonts w:cs="Times New Roman"/>
          <w:b/>
          <w:sz w:val="26"/>
        </w:rPr>
        <w:t>Submitted by</w:t>
      </w:r>
    </w:p>
    <w:p w14:paraId="18841E53" w14:textId="77777777" w:rsidR="00B94EAB" w:rsidRPr="004F58D0" w:rsidRDefault="00B94EAB" w:rsidP="00B94EAB">
      <w:pPr>
        <w:spacing w:after="80"/>
        <w:jc w:val="center"/>
        <w:rPr>
          <w:rFonts w:cs="Times New Roman"/>
        </w:rPr>
      </w:pPr>
      <w:r w:rsidRPr="004F58D0">
        <w:rPr>
          <w:rFonts w:cs="Times New Roman"/>
        </w:rPr>
        <w:t xml:space="preserve">Name: </w:t>
      </w:r>
      <w:proofErr w:type="gramStart"/>
      <w:r>
        <w:rPr>
          <w:rFonts w:cs="Times New Roman"/>
        </w:rPr>
        <w:t>S.Santhoshkumar</w:t>
      </w:r>
      <w:proofErr w:type="gramEnd"/>
    </w:p>
    <w:p w14:paraId="1F8C09A1" w14:textId="77777777" w:rsidR="00B94EAB" w:rsidRPr="004F58D0" w:rsidRDefault="00B94EAB" w:rsidP="00B94EAB">
      <w:pPr>
        <w:spacing w:after="80"/>
        <w:jc w:val="center"/>
        <w:rPr>
          <w:rFonts w:cs="Times New Roman"/>
        </w:rPr>
      </w:pPr>
      <w:r w:rsidRPr="004F58D0">
        <w:rPr>
          <w:rFonts w:cs="Times New Roman"/>
        </w:rPr>
        <w:t>Register No.: 1925122</w:t>
      </w:r>
      <w:r>
        <w:rPr>
          <w:rFonts w:cs="Times New Roman"/>
        </w:rPr>
        <w:t>71</w:t>
      </w:r>
    </w:p>
    <w:p w14:paraId="5A5A3729" w14:textId="77777777" w:rsidR="00B94EAB" w:rsidRPr="004F58D0" w:rsidRDefault="00B94EAB" w:rsidP="00B94EAB">
      <w:pPr>
        <w:spacing w:after="80"/>
        <w:jc w:val="center"/>
        <w:rPr>
          <w:rFonts w:cs="Times New Roman"/>
        </w:rPr>
      </w:pPr>
      <w:r w:rsidRPr="004F58D0">
        <w:rPr>
          <w:rFonts w:cs="Times New Roman"/>
        </w:rPr>
        <w:t>Department: ECE</w:t>
      </w:r>
    </w:p>
    <w:p w14:paraId="5202F949" w14:textId="77777777" w:rsidR="00B94EAB" w:rsidRPr="004F58D0" w:rsidRDefault="00B94EAB" w:rsidP="00B94EAB">
      <w:pPr>
        <w:spacing w:after="400"/>
        <w:jc w:val="center"/>
        <w:rPr>
          <w:rFonts w:cs="Times New Roman"/>
        </w:rPr>
      </w:pPr>
      <w:r w:rsidRPr="004F58D0">
        <w:rPr>
          <w:rFonts w:cs="Times New Roman"/>
        </w:rPr>
        <w:t xml:space="preserve">Year / Semester: 2 </w:t>
      </w:r>
    </w:p>
    <w:p w14:paraId="572233BE" w14:textId="77777777" w:rsidR="00B94EAB" w:rsidRPr="004F58D0" w:rsidRDefault="00B94EAB" w:rsidP="00B94EAB">
      <w:pPr>
        <w:spacing w:after="160"/>
        <w:jc w:val="center"/>
        <w:rPr>
          <w:rFonts w:cs="Times New Roman"/>
        </w:rPr>
      </w:pPr>
      <w:r w:rsidRPr="004F58D0">
        <w:rPr>
          <w:rFonts w:cs="Times New Roman"/>
          <w:b/>
          <w:sz w:val="26"/>
        </w:rPr>
        <w:t>Submitted to</w:t>
      </w:r>
    </w:p>
    <w:p w14:paraId="5627F223" w14:textId="7E8BAC2F" w:rsidR="00B94EAB" w:rsidRPr="004F58D0" w:rsidRDefault="00B94EAB" w:rsidP="00B94EAB">
      <w:pPr>
        <w:spacing w:after="80"/>
        <w:jc w:val="center"/>
        <w:rPr>
          <w:rFonts w:cs="Times New Roman"/>
        </w:rPr>
      </w:pPr>
      <w:r w:rsidRPr="004F58D0">
        <w:rPr>
          <w:rFonts w:cs="Times New Roman"/>
        </w:rPr>
        <w:t xml:space="preserve">Faculty Name: Dr. </w:t>
      </w:r>
      <w:r>
        <w:rPr>
          <w:rFonts w:cs="Times New Roman"/>
        </w:rPr>
        <w:t>S.</w:t>
      </w:r>
      <w:r w:rsidR="002763F8">
        <w:rPr>
          <w:rFonts w:cs="Times New Roman"/>
        </w:rPr>
        <w:t xml:space="preserve"> </w:t>
      </w:r>
      <w:r>
        <w:rPr>
          <w:rFonts w:cs="Times New Roman"/>
        </w:rPr>
        <w:t>Ponmaniraj</w:t>
      </w:r>
    </w:p>
    <w:p w14:paraId="55811B0E" w14:textId="77777777" w:rsidR="00B94EAB" w:rsidRPr="004F58D0" w:rsidRDefault="00B94EAB" w:rsidP="00B94EAB">
      <w:pPr>
        <w:spacing w:after="400"/>
        <w:jc w:val="center"/>
        <w:rPr>
          <w:rFonts w:cs="Times New Roman"/>
        </w:rPr>
      </w:pPr>
      <w:r w:rsidRPr="004F58D0">
        <w:rPr>
          <w:rFonts w:cs="Times New Roman"/>
        </w:rPr>
        <w:t>Institution: SIMATS Engineering.</w:t>
      </w:r>
    </w:p>
    <w:p w14:paraId="54F7C8F8" w14:textId="77777777" w:rsidR="00B94EAB" w:rsidRPr="004F58D0" w:rsidRDefault="00B94EAB" w:rsidP="00B94EAB">
      <w:pPr>
        <w:spacing w:after="400"/>
        <w:jc w:val="center"/>
        <w:rPr>
          <w:rFonts w:cs="Times New Roman"/>
        </w:rPr>
      </w:pPr>
      <w:r w:rsidRPr="004F58D0">
        <w:rPr>
          <w:rFonts w:cs="Times New Roman"/>
        </w:rPr>
        <w:t>Academic Year: 2026–2027</w:t>
      </w:r>
    </w:p>
    <w:p w14:paraId="4DA5B40B" w14:textId="77777777" w:rsidR="009A7E06" w:rsidRDefault="00000000">
      <w:r>
        <w:br w:type="page"/>
      </w:r>
    </w:p>
    <w:p w14:paraId="7A5EB337" w14:textId="77777777" w:rsidR="00B94EAB" w:rsidRPr="004F58D0" w:rsidRDefault="00B94EAB" w:rsidP="00B94EAB">
      <w:pPr>
        <w:spacing w:after="400"/>
        <w:jc w:val="center"/>
        <w:rPr>
          <w:rFonts w:cs="Times New Roman"/>
        </w:rPr>
      </w:pPr>
      <w:r w:rsidRPr="004F58D0">
        <w:rPr>
          <w:rFonts w:cs="Times New Roman"/>
          <w:b/>
          <w:sz w:val="32"/>
        </w:rPr>
        <w:lastRenderedPageBreak/>
        <w:t>CERTIFICATE</w:t>
      </w:r>
    </w:p>
    <w:p w14:paraId="1E0E3D65" w14:textId="5A96D20E" w:rsidR="00B94EAB" w:rsidRPr="004F58D0" w:rsidRDefault="00B94EAB" w:rsidP="00B94EAB">
      <w:pPr>
        <w:rPr>
          <w:rFonts w:cs="Times New Roman"/>
        </w:rPr>
      </w:pPr>
      <w:r w:rsidRPr="004F58D0">
        <w:rPr>
          <w:rFonts w:cs="Times New Roman"/>
        </w:rPr>
        <w:t>This is to certify that ______________________________ of ______________________________ has successfully prepared and submitted the report entitled “</w:t>
      </w:r>
      <w:r>
        <w:rPr>
          <w:rFonts w:cs="Times New Roman"/>
        </w:rPr>
        <w:t>Parking Lot Management system</w:t>
      </w:r>
      <w:r w:rsidRPr="004F58D0">
        <w:rPr>
          <w:rFonts w:cs="Times New Roman"/>
        </w:rPr>
        <w:t xml:space="preserve">” as part of the academic requirements for </w:t>
      </w:r>
      <w:r>
        <w:rPr>
          <w:rFonts w:cs="Times New Roman"/>
        </w:rPr>
        <w:t>CSA0808-Python programming</w:t>
      </w:r>
      <w:r w:rsidRPr="004F58D0">
        <w:rPr>
          <w:rFonts w:cs="Times New Roman"/>
        </w:rPr>
        <w:t>.</w:t>
      </w:r>
    </w:p>
    <w:p w14:paraId="2355FB46" w14:textId="77777777" w:rsidR="00B94EAB" w:rsidRPr="004F58D0" w:rsidRDefault="00B94EAB" w:rsidP="00B94EAB">
      <w:pPr>
        <w:rPr>
          <w:rFonts w:cs="Times New Roman"/>
        </w:rPr>
      </w:pPr>
      <w:r w:rsidRPr="004F58D0">
        <w:rPr>
          <w:rFonts w:cs="Times New Roman"/>
        </w:rPr>
        <w:t>The work presented in this report addresses processor-based traffic sensing, peripheral interfacing, signal control, interrupt handling, timing, emergency-vehicle priority, data storage and serial communication as specified in the assignment.</w:t>
      </w:r>
    </w:p>
    <w:p w14:paraId="34956D05" w14:textId="77777777" w:rsidR="00B94EAB" w:rsidRPr="004F58D0" w:rsidRDefault="00B94EAB" w:rsidP="00B94EAB">
      <w:pPr>
        <w:rPr>
          <w:rFonts w:cs="Times New Roman"/>
        </w:rPr>
      </w:pPr>
      <w:r w:rsidRPr="004F58D0">
        <w:rPr>
          <w:rFonts w:cs="Times New Roman"/>
        </w:rPr>
        <w:br/>
      </w:r>
    </w:p>
    <w:p w14:paraId="63842252" w14:textId="77777777" w:rsidR="00B94EAB" w:rsidRPr="004F58D0" w:rsidRDefault="00B94EAB" w:rsidP="00B94EAB">
      <w:pPr>
        <w:spacing w:after="160"/>
        <w:jc w:val="center"/>
        <w:rPr>
          <w:rFonts w:cs="Times New Roman"/>
        </w:rPr>
      </w:pPr>
      <w:r w:rsidRPr="004F58D0">
        <w:rPr>
          <w:rFonts w:cs="Times New Roman"/>
        </w:rPr>
        <w:t>Faculty Signature: ____________________</w:t>
      </w:r>
    </w:p>
    <w:p w14:paraId="5F2584E5" w14:textId="77777777" w:rsidR="00B94EAB" w:rsidRPr="004F58D0" w:rsidRDefault="00B94EAB" w:rsidP="00B94EAB">
      <w:pPr>
        <w:spacing w:after="160"/>
        <w:jc w:val="center"/>
        <w:rPr>
          <w:rFonts w:cs="Times New Roman"/>
        </w:rPr>
      </w:pPr>
      <w:r w:rsidRPr="004F58D0">
        <w:rPr>
          <w:rFonts w:cs="Times New Roman"/>
        </w:rPr>
        <w:t>Date: ________________________________</w:t>
      </w:r>
    </w:p>
    <w:p w14:paraId="1327E99E" w14:textId="77777777" w:rsidR="009A7E06" w:rsidRDefault="00000000">
      <w:r>
        <w:br w:type="page"/>
      </w:r>
    </w:p>
    <w:p w14:paraId="7D3A1A40" w14:textId="77777777"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lastRenderedPageBreak/>
        <w:t>TABLE OF CONTENTS</w:t>
      </w:r>
    </w:p>
    <w:p w14:paraId="390E10DF" w14:textId="77777777" w:rsidR="009A7E06" w:rsidRPr="00B94EAB" w:rsidRDefault="00000000">
      <w:pPr>
        <w:spacing w:after="60"/>
        <w:ind w:left="216"/>
        <w:rPr>
          <w:rFonts w:cs="Times New Roman"/>
        </w:rPr>
      </w:pPr>
      <w:r w:rsidRPr="00B94EAB">
        <w:rPr>
          <w:rFonts w:cs="Times New Roman"/>
        </w:rPr>
        <w:t>1. Abstract</w:t>
      </w:r>
    </w:p>
    <w:p w14:paraId="6BAA0C28" w14:textId="77777777" w:rsidR="009A7E06" w:rsidRPr="00B94EAB" w:rsidRDefault="00000000">
      <w:pPr>
        <w:spacing w:after="60"/>
        <w:ind w:left="216"/>
        <w:rPr>
          <w:rFonts w:cs="Times New Roman"/>
        </w:rPr>
      </w:pPr>
      <w:r w:rsidRPr="00B94EAB">
        <w:rPr>
          <w:rFonts w:cs="Times New Roman"/>
        </w:rPr>
        <w:t>2. Introduction</w:t>
      </w:r>
    </w:p>
    <w:p w14:paraId="75A14FDE" w14:textId="5FA3D6DE" w:rsidR="009A7E06" w:rsidRPr="00B94EAB" w:rsidRDefault="00000000">
      <w:pPr>
        <w:spacing w:after="60"/>
        <w:ind w:left="216"/>
        <w:rPr>
          <w:rFonts w:cs="Times New Roman"/>
        </w:rPr>
      </w:pPr>
      <w:r w:rsidRPr="00B94EAB">
        <w:rPr>
          <w:rFonts w:cs="Times New Roman"/>
        </w:rPr>
        <w:t xml:space="preserve">3. Problem </w:t>
      </w:r>
      <w:r w:rsidR="00077BCA">
        <w:rPr>
          <w:rFonts w:cs="Times New Roman"/>
        </w:rPr>
        <w:t>Statement</w:t>
      </w:r>
    </w:p>
    <w:p w14:paraId="4881E2DF" w14:textId="132E3729" w:rsidR="009A7E06" w:rsidRPr="00B94EAB" w:rsidRDefault="00000000">
      <w:pPr>
        <w:spacing w:after="60"/>
        <w:ind w:left="216"/>
        <w:rPr>
          <w:rFonts w:cs="Times New Roman"/>
        </w:rPr>
      </w:pPr>
      <w:r w:rsidRPr="00B94EAB">
        <w:rPr>
          <w:rFonts w:cs="Times New Roman"/>
        </w:rPr>
        <w:t xml:space="preserve">4. Objectives </w:t>
      </w:r>
    </w:p>
    <w:p w14:paraId="39E95C27" w14:textId="7DBB710C" w:rsidR="009A7E06" w:rsidRPr="00B94EAB" w:rsidRDefault="00000000">
      <w:pPr>
        <w:spacing w:after="60"/>
        <w:ind w:left="216"/>
        <w:rPr>
          <w:rFonts w:cs="Times New Roman"/>
        </w:rPr>
      </w:pPr>
      <w:r w:rsidRPr="00B94EAB">
        <w:rPr>
          <w:rFonts w:cs="Times New Roman"/>
        </w:rPr>
        <w:t>5. Requirements</w:t>
      </w:r>
    </w:p>
    <w:p w14:paraId="48812786" w14:textId="77777777" w:rsidR="009A7E06" w:rsidRPr="00B94EAB" w:rsidRDefault="00000000">
      <w:pPr>
        <w:spacing w:after="60"/>
        <w:ind w:left="216"/>
        <w:rPr>
          <w:rFonts w:cs="Times New Roman"/>
        </w:rPr>
      </w:pPr>
      <w:r w:rsidRPr="00B94EAB">
        <w:rPr>
          <w:rFonts w:cs="Times New Roman"/>
        </w:rPr>
        <w:t>6. Application of Relevant Course Knowledge</w:t>
      </w:r>
    </w:p>
    <w:p w14:paraId="16A62B65" w14:textId="1617A638" w:rsidR="009A7E06" w:rsidRPr="00B94EAB" w:rsidRDefault="00000000" w:rsidP="002763F8">
      <w:pPr>
        <w:spacing w:after="60"/>
        <w:ind w:left="216"/>
        <w:rPr>
          <w:rFonts w:cs="Times New Roman"/>
        </w:rPr>
      </w:pPr>
      <w:r w:rsidRPr="00B94EAB">
        <w:rPr>
          <w:rFonts w:cs="Times New Roman"/>
        </w:rPr>
        <w:t>7. Proposed System and Methodology</w:t>
      </w:r>
    </w:p>
    <w:p w14:paraId="6725EA21" w14:textId="3746711B" w:rsidR="009A7E06" w:rsidRPr="00B94EAB" w:rsidRDefault="002763F8" w:rsidP="002763F8">
      <w:pPr>
        <w:spacing w:after="60"/>
        <w:ind w:left="216"/>
        <w:rPr>
          <w:rFonts w:cs="Times New Roman"/>
        </w:rPr>
      </w:pPr>
      <w:r>
        <w:rPr>
          <w:rFonts w:cs="Times New Roman"/>
        </w:rPr>
        <w:t>8</w:t>
      </w:r>
      <w:r w:rsidRPr="00B94EAB">
        <w:rPr>
          <w:rFonts w:cs="Times New Roman"/>
        </w:rPr>
        <w:t xml:space="preserve">. </w:t>
      </w:r>
      <w:r w:rsidR="00077BCA">
        <w:rPr>
          <w:rFonts w:cs="Times New Roman"/>
        </w:rPr>
        <w:t>Pseudocode</w:t>
      </w:r>
    </w:p>
    <w:p w14:paraId="299EBDE6" w14:textId="3D05B72D" w:rsidR="009A7E06" w:rsidRPr="00B94EAB" w:rsidRDefault="002763F8" w:rsidP="002763F8">
      <w:pPr>
        <w:spacing w:after="60"/>
        <w:ind w:left="216"/>
        <w:rPr>
          <w:rFonts w:cs="Times New Roman"/>
        </w:rPr>
      </w:pPr>
      <w:r>
        <w:rPr>
          <w:rFonts w:cs="Times New Roman"/>
        </w:rPr>
        <w:t>9</w:t>
      </w:r>
      <w:r w:rsidRPr="00B94EAB">
        <w:rPr>
          <w:rFonts w:cs="Times New Roman"/>
        </w:rPr>
        <w:t>. Implementation and Source Code</w:t>
      </w:r>
    </w:p>
    <w:p w14:paraId="615E7ECE" w14:textId="4E8A8335" w:rsidR="009A7E06" w:rsidRPr="00B94EAB" w:rsidRDefault="002763F8" w:rsidP="002763F8">
      <w:pPr>
        <w:spacing w:after="60"/>
        <w:ind w:left="216"/>
        <w:rPr>
          <w:rFonts w:cs="Times New Roman"/>
        </w:rPr>
      </w:pPr>
      <w:r>
        <w:rPr>
          <w:rFonts w:cs="Times New Roman"/>
        </w:rPr>
        <w:t>10</w:t>
      </w:r>
      <w:r w:rsidRPr="00B94EAB">
        <w:rPr>
          <w:rFonts w:cs="Times New Roman"/>
        </w:rPr>
        <w:t>. Test Cases and Expected/Actual Results</w:t>
      </w:r>
    </w:p>
    <w:p w14:paraId="013389D8" w14:textId="33A513F8" w:rsidR="009A7E06" w:rsidRPr="00B94EAB" w:rsidRDefault="00000000">
      <w:pPr>
        <w:spacing w:after="60"/>
        <w:ind w:left="216"/>
        <w:rPr>
          <w:rFonts w:cs="Times New Roman"/>
        </w:rPr>
      </w:pPr>
      <w:r w:rsidRPr="00B94EAB">
        <w:rPr>
          <w:rFonts w:cs="Times New Roman"/>
        </w:rPr>
        <w:t>1</w:t>
      </w:r>
      <w:r w:rsidR="002763F8">
        <w:rPr>
          <w:rFonts w:cs="Times New Roman"/>
        </w:rPr>
        <w:t>1</w:t>
      </w:r>
      <w:r w:rsidRPr="00B94EAB">
        <w:rPr>
          <w:rFonts w:cs="Times New Roman"/>
        </w:rPr>
        <w:t>. Results and Validation</w:t>
      </w:r>
    </w:p>
    <w:p w14:paraId="313BD140" w14:textId="7DADAFD1" w:rsidR="009A7E06" w:rsidRPr="00B94EAB" w:rsidRDefault="00000000">
      <w:pPr>
        <w:spacing w:after="60"/>
        <w:ind w:left="216"/>
        <w:rPr>
          <w:rFonts w:cs="Times New Roman"/>
        </w:rPr>
      </w:pPr>
      <w:r w:rsidRPr="00B94EAB">
        <w:rPr>
          <w:rFonts w:cs="Times New Roman"/>
        </w:rPr>
        <w:t>1</w:t>
      </w:r>
      <w:r w:rsidR="002763F8">
        <w:rPr>
          <w:rFonts w:cs="Times New Roman"/>
        </w:rPr>
        <w:t>2</w:t>
      </w:r>
      <w:r w:rsidRPr="00B94EAB">
        <w:rPr>
          <w:rFonts w:cs="Times New Roman"/>
        </w:rPr>
        <w:t>. Comparison</w:t>
      </w:r>
      <w:r w:rsidR="002763F8">
        <w:rPr>
          <w:rFonts w:cs="Times New Roman"/>
        </w:rPr>
        <w:t xml:space="preserve"> </w:t>
      </w:r>
      <w:r w:rsidRPr="00B94EAB">
        <w:rPr>
          <w:rFonts w:cs="Times New Roman"/>
        </w:rPr>
        <w:t>and Justification</w:t>
      </w:r>
    </w:p>
    <w:p w14:paraId="5ED75D6A" w14:textId="06C3967F" w:rsidR="009A7E06" w:rsidRPr="00B94EAB" w:rsidRDefault="00000000">
      <w:pPr>
        <w:spacing w:after="60"/>
        <w:ind w:left="216"/>
        <w:rPr>
          <w:rFonts w:cs="Times New Roman"/>
        </w:rPr>
      </w:pPr>
      <w:r w:rsidRPr="00B94EAB">
        <w:rPr>
          <w:rFonts w:cs="Times New Roman"/>
        </w:rPr>
        <w:t>1</w:t>
      </w:r>
      <w:r w:rsidR="002763F8">
        <w:rPr>
          <w:rFonts w:cs="Times New Roman"/>
        </w:rPr>
        <w:t>3</w:t>
      </w:r>
      <w:r w:rsidRPr="00B94EAB">
        <w:rPr>
          <w:rFonts w:cs="Times New Roman"/>
        </w:rPr>
        <w:t>. SDG Relevance</w:t>
      </w:r>
    </w:p>
    <w:p w14:paraId="14642661" w14:textId="74589982" w:rsidR="009A7E06" w:rsidRPr="00B94EAB" w:rsidRDefault="002763F8" w:rsidP="002763F8">
      <w:pPr>
        <w:spacing w:after="60"/>
        <w:ind w:left="216"/>
        <w:rPr>
          <w:rFonts w:cs="Times New Roman"/>
        </w:rPr>
      </w:pPr>
      <w:r>
        <w:rPr>
          <w:rFonts w:cs="Times New Roman"/>
        </w:rPr>
        <w:t>14</w:t>
      </w:r>
      <w:r w:rsidRPr="00B94EAB">
        <w:rPr>
          <w:rFonts w:cs="Times New Roman"/>
        </w:rPr>
        <w:t>. Conclusion</w:t>
      </w:r>
    </w:p>
    <w:p w14:paraId="61211A39" w14:textId="49280AFC" w:rsidR="009A7E06" w:rsidRPr="00B94EAB" w:rsidRDefault="002763F8">
      <w:pPr>
        <w:spacing w:after="60"/>
        <w:ind w:left="216"/>
        <w:rPr>
          <w:rFonts w:cs="Times New Roman"/>
        </w:rPr>
      </w:pPr>
      <w:r>
        <w:rPr>
          <w:rFonts w:cs="Times New Roman"/>
        </w:rPr>
        <w:t>15</w:t>
      </w:r>
      <w:r w:rsidRPr="00B94EAB">
        <w:rPr>
          <w:rFonts w:cs="Times New Roman"/>
        </w:rPr>
        <w:t>. Individual Contribution of Group Members</w:t>
      </w:r>
    </w:p>
    <w:p w14:paraId="4DF7E562" w14:textId="23324493" w:rsidR="009A7E06" w:rsidRPr="00B94EAB" w:rsidRDefault="002763F8">
      <w:pPr>
        <w:spacing w:after="60"/>
        <w:ind w:left="216"/>
        <w:rPr>
          <w:rFonts w:cs="Times New Roman"/>
        </w:rPr>
      </w:pPr>
      <w:r>
        <w:rPr>
          <w:rFonts w:cs="Times New Roman"/>
        </w:rPr>
        <w:t>16</w:t>
      </w:r>
      <w:r w:rsidRPr="00B94EAB">
        <w:rPr>
          <w:rFonts w:cs="Times New Roman"/>
        </w:rPr>
        <w:t>. Individual Reflection</w:t>
      </w:r>
    </w:p>
    <w:p w14:paraId="3A27B0ED" w14:textId="77DF2BA7" w:rsidR="009A7E06" w:rsidRPr="00B94EAB" w:rsidRDefault="002763F8">
      <w:pPr>
        <w:spacing w:after="60"/>
        <w:ind w:left="216"/>
        <w:rPr>
          <w:rFonts w:cs="Times New Roman"/>
        </w:rPr>
      </w:pPr>
      <w:r>
        <w:rPr>
          <w:rFonts w:cs="Times New Roman"/>
        </w:rPr>
        <w:t>17</w:t>
      </w:r>
      <w:r w:rsidRPr="00B94EAB">
        <w:rPr>
          <w:rFonts w:cs="Times New Roman"/>
        </w:rPr>
        <w:t>. References</w:t>
      </w:r>
    </w:p>
    <w:p w14:paraId="6B9C2429" w14:textId="77777777" w:rsidR="009A7E06" w:rsidRDefault="00000000">
      <w:r>
        <w:br w:type="page"/>
      </w:r>
    </w:p>
    <w:p w14:paraId="60243A5E" w14:textId="77777777"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lastRenderedPageBreak/>
        <w:t>1. ABSTRACT</w:t>
      </w:r>
    </w:p>
    <w:p w14:paraId="68E0238E"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Parking Lot Management System is a menu-driven Python application designed to automate the management of parking spaces in a commercial complex. The system maintains a fixed number of parking slots and provides facilities for vehicle registration, nearest-slot allocation, entry and exit recording, parking charge calculation, occupancy monitoring, and end-of-day reporting.</w:t>
      </w:r>
    </w:p>
    <w:p w14:paraId="79C0DEA4"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system supports three categories of vehicles: two-wheelers, cars, and heavy vehicles. The nearest available parking slot is allocated automatically using predefined slot information. Vehicle records are maintained using Python data structures such as lists, dictionaries, tuples, and sets. String operations are used for vehicle-number validation, while functions divide the application into manageable and reusable components.</w:t>
      </w:r>
    </w:p>
    <w:p w14:paraId="772A3488"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File handling is incorporated to store parking transactions permanently. The program is divided into custom modules so that slot management and billing operations can be reused independently. The final system generates an occupancy and revenue report showing slot utilization and collections by vehicle type. The implementation directly addresses the course requirements for CO1–CO4 and the mapped SDG 9, SDG 11 and SDG 12.</w:t>
      </w:r>
    </w:p>
    <w:p w14:paraId="292E4875" w14:textId="77777777"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2. INTRODUCTION</w:t>
      </w:r>
    </w:p>
    <w:p w14:paraId="6F9E7E80"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Parking management is an important requirement in commercial complexes, educational institutions, hospitals, shopping centres and other public facilities. Manual parking management using registers can result in incorrect records, inefficient slot allocation, difficulty in tracking vehicle entry and exit, and errors in calculating parking charges.</w:t>
      </w:r>
    </w:p>
    <w:p w14:paraId="2E67F813"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A computerized parking management system can reduce these problems by maintaining vehicle information digitally and automatically performing slot allocation and billing operations. The proposed system uses Python because it provides simple syntax, flexible data structures, functions, file-handling facilities and modular programming support.</w:t>
      </w:r>
    </w:p>
    <w:p w14:paraId="65A4C93E"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assignment requires the application of Python syntax and semantics, control flow, string handling, functions, lists, dictionaries, tuples, sets, file handling, and at least one custom module/package. The project therefore acts as a practical integration of the major concepts covered in the course.</w:t>
      </w:r>
    </w:p>
    <w:p w14:paraId="61C9AB94" w14:textId="190D67B5" w:rsidR="00077BCA" w:rsidRPr="00077BCA" w:rsidRDefault="00077BCA" w:rsidP="00077BCA">
      <w:pPr>
        <w:pStyle w:val="Heading2"/>
        <w:rPr>
          <w:rFonts w:ascii="Times New Roman" w:hAnsi="Times New Roman" w:cs="Times New Roman"/>
          <w:color w:val="0D0D0D" w:themeColor="text1" w:themeTint="F2"/>
          <w:sz w:val="36"/>
          <w:szCs w:val="36"/>
        </w:rPr>
      </w:pPr>
      <w:r w:rsidRPr="00077BCA">
        <w:rPr>
          <w:rFonts w:ascii="Times New Roman" w:hAnsi="Times New Roman" w:cs="Times New Roman"/>
          <w:color w:val="0D0D0D" w:themeColor="text1" w:themeTint="F2"/>
          <w:sz w:val="36"/>
          <w:szCs w:val="36"/>
        </w:rPr>
        <w:t>3</w:t>
      </w:r>
      <w:r w:rsidRPr="00077BCA">
        <w:rPr>
          <w:rFonts w:ascii="Times New Roman" w:hAnsi="Times New Roman" w:cs="Times New Roman"/>
          <w:color w:val="0D0D0D" w:themeColor="text1" w:themeTint="F2"/>
          <w:sz w:val="36"/>
          <w:szCs w:val="36"/>
        </w:rPr>
        <w:t>.</w:t>
      </w:r>
      <w:r w:rsidRPr="00077BCA">
        <w:rPr>
          <w:rFonts w:ascii="Times New Roman" w:hAnsi="Times New Roman" w:cs="Times New Roman"/>
          <w:color w:val="0D0D0D" w:themeColor="text1" w:themeTint="F2"/>
          <w:sz w:val="36"/>
          <w:szCs w:val="36"/>
        </w:rPr>
        <w:t xml:space="preserve"> Problem Statement</w:t>
      </w:r>
    </w:p>
    <w:p w14:paraId="10C83AC3" w14:textId="77777777" w:rsidR="00077BCA" w:rsidRPr="00077BCA" w:rsidRDefault="00077BCA" w:rsidP="00077BCA">
      <w:pPr>
        <w:ind w:firstLine="432"/>
        <w:jc w:val="both"/>
        <w:rPr>
          <w:rFonts w:cs="Times New Roman"/>
          <w:color w:val="0D0D0D" w:themeColor="text1" w:themeTint="F2"/>
        </w:rPr>
      </w:pPr>
      <w:r w:rsidRPr="00077BCA">
        <w:rPr>
          <w:rFonts w:cs="Times New Roman"/>
          <w:color w:val="0D0D0D" w:themeColor="text1" w:themeTint="F2"/>
        </w:rPr>
        <w:t>Design and implement a menu-driven Python application to manage a multi-level parking lot for a commercial complex, where a fixed number of parking slots must be allocated fairly and billed accurately without relying on error-prone manual registers.</w:t>
      </w:r>
    </w:p>
    <w:p w14:paraId="6C831730" w14:textId="77777777" w:rsidR="00077BCA" w:rsidRPr="00077BCA" w:rsidRDefault="00077BCA" w:rsidP="00077BCA">
      <w:pPr>
        <w:ind w:firstLine="432"/>
        <w:jc w:val="both"/>
        <w:rPr>
          <w:rFonts w:cs="Times New Roman"/>
          <w:color w:val="0D0D0D" w:themeColor="text1" w:themeTint="F2"/>
        </w:rPr>
      </w:pPr>
      <w:r w:rsidRPr="00077BCA">
        <w:rPr>
          <w:rFonts w:cs="Times New Roman"/>
          <w:color w:val="0D0D0D" w:themeColor="text1" w:themeTint="F2"/>
        </w:rPr>
        <w:t>The application registers incoming vehicles by type, allocates the nearest available slot from a predefined slot pool, records entry and exit timestamps, calculates parking charges based on duration and vehicle-type tariff slabs, stores active vehicle information, and generates an end-of-day occupancy and revenue report.</w:t>
      </w:r>
    </w:p>
    <w:p w14:paraId="2C272F11" w14:textId="77777777" w:rsidR="009A7E06" w:rsidRPr="00B94EAB" w:rsidRDefault="009A7E06">
      <w:pPr>
        <w:rPr>
          <w:rFonts w:cs="Times New Roman"/>
          <w:color w:val="0D0D0D" w:themeColor="text1" w:themeTint="F2"/>
        </w:rPr>
      </w:pPr>
    </w:p>
    <w:p w14:paraId="5D91C18E" w14:textId="51E100E0" w:rsidR="009A7E06" w:rsidRPr="00B94EAB" w:rsidRDefault="00000000" w:rsidP="005C33CB">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 xml:space="preserve">4. OBJECTIVES </w:t>
      </w:r>
    </w:p>
    <w:p w14:paraId="3BBB44DF"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Develop a menu-driven parking management application using Python.</w:t>
      </w:r>
    </w:p>
    <w:p w14:paraId="1A4DE226"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Automate the allocation of the nearest available parking slot.</w:t>
      </w:r>
    </w:p>
    <w:p w14:paraId="38E99C0E"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Maintain accurate vehicle entry and exit records.</w:t>
      </w:r>
    </w:p>
    <w:p w14:paraId="75148D2A"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Calculate parking charges according to vehicle type and parking duration.</w:t>
      </w:r>
    </w:p>
    <w:p w14:paraId="30787A6C"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Demonstrate lists, dictionaries, tuples and sets.</w:t>
      </w:r>
    </w:p>
    <w:p w14:paraId="18FD45F2"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lastRenderedPageBreak/>
        <w:t>Apply control flow, string handling and functions.</w:t>
      </w:r>
    </w:p>
    <w:p w14:paraId="47711E0B"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Persist completed transactions using file handling.</w:t>
      </w:r>
    </w:p>
    <w:p w14:paraId="599A70A0"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Use custom modules to improve modularity and reusability.</w:t>
      </w:r>
    </w:p>
    <w:p w14:paraId="14DF81CB"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Generate end-of-day occupancy and revenue reports.</w:t>
      </w:r>
    </w:p>
    <w:p w14:paraId="5D831027"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Demonstrate achievement of CO1–CO4 through an integrated application.</w:t>
      </w:r>
    </w:p>
    <w:p w14:paraId="115F97C2" w14:textId="2B87FB82" w:rsidR="009A7E06" w:rsidRPr="00B94EAB" w:rsidRDefault="00000000" w:rsidP="005C33CB">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5. REQUIREMENTS</w:t>
      </w:r>
    </w:p>
    <w:tbl>
      <w:tblPr>
        <w:tblStyle w:val="TableGrid"/>
        <w:tblW w:w="0" w:type="auto"/>
        <w:jc w:val="center"/>
        <w:tblLook w:val="04A0" w:firstRow="1" w:lastRow="0" w:firstColumn="1" w:lastColumn="0" w:noHBand="0" w:noVBand="1"/>
      </w:tblPr>
      <w:tblGrid>
        <w:gridCol w:w="5040"/>
        <w:gridCol w:w="5040"/>
      </w:tblGrid>
      <w:tr w:rsidR="009A7E06" w:rsidRPr="00B94EAB" w14:paraId="7B1168D5" w14:textId="77777777">
        <w:trPr>
          <w:tblHeader/>
          <w:jc w:val="center"/>
        </w:trPr>
        <w:tc>
          <w:tcPr>
            <w:tcW w:w="5040" w:type="dxa"/>
            <w:shd w:val="clear" w:color="auto" w:fill="D9EAF7"/>
            <w:vAlign w:val="center"/>
          </w:tcPr>
          <w:p w14:paraId="1B4DB124"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S. No.</w:t>
            </w:r>
          </w:p>
        </w:tc>
        <w:tc>
          <w:tcPr>
            <w:tcW w:w="5040" w:type="dxa"/>
            <w:shd w:val="clear" w:color="auto" w:fill="D9EAF7"/>
            <w:vAlign w:val="center"/>
          </w:tcPr>
          <w:p w14:paraId="0E916662"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Functional Requirement</w:t>
            </w:r>
          </w:p>
        </w:tc>
      </w:tr>
      <w:tr w:rsidR="009A7E06" w:rsidRPr="00B94EAB" w14:paraId="168D9AB0" w14:textId="77777777">
        <w:trPr>
          <w:jc w:val="center"/>
        </w:trPr>
        <w:tc>
          <w:tcPr>
            <w:tcW w:w="5040" w:type="dxa"/>
            <w:vAlign w:val="center"/>
          </w:tcPr>
          <w:p w14:paraId="65EFAC2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1</w:t>
            </w:r>
          </w:p>
        </w:tc>
        <w:tc>
          <w:tcPr>
            <w:tcW w:w="5040" w:type="dxa"/>
            <w:vAlign w:val="center"/>
          </w:tcPr>
          <w:p w14:paraId="36AC999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Register incoming vehicles</w:t>
            </w:r>
          </w:p>
        </w:tc>
      </w:tr>
      <w:tr w:rsidR="009A7E06" w:rsidRPr="00B94EAB" w14:paraId="28E0C236" w14:textId="77777777">
        <w:trPr>
          <w:jc w:val="center"/>
        </w:trPr>
        <w:tc>
          <w:tcPr>
            <w:tcW w:w="5040" w:type="dxa"/>
            <w:vAlign w:val="center"/>
          </w:tcPr>
          <w:p w14:paraId="5174217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2</w:t>
            </w:r>
          </w:p>
        </w:tc>
        <w:tc>
          <w:tcPr>
            <w:tcW w:w="5040" w:type="dxa"/>
            <w:vAlign w:val="center"/>
          </w:tcPr>
          <w:p w14:paraId="6F3394C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Validate vehicle number</w:t>
            </w:r>
          </w:p>
        </w:tc>
      </w:tr>
      <w:tr w:rsidR="009A7E06" w:rsidRPr="00B94EAB" w14:paraId="4576F909" w14:textId="77777777">
        <w:trPr>
          <w:jc w:val="center"/>
        </w:trPr>
        <w:tc>
          <w:tcPr>
            <w:tcW w:w="5040" w:type="dxa"/>
            <w:vAlign w:val="center"/>
          </w:tcPr>
          <w:p w14:paraId="5187529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3</w:t>
            </w:r>
          </w:p>
        </w:tc>
        <w:tc>
          <w:tcPr>
            <w:tcW w:w="5040" w:type="dxa"/>
            <w:vAlign w:val="center"/>
          </w:tcPr>
          <w:p w14:paraId="4F77E41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Select vehicle type</w:t>
            </w:r>
          </w:p>
        </w:tc>
      </w:tr>
      <w:tr w:rsidR="009A7E06" w:rsidRPr="00B94EAB" w14:paraId="248B9763" w14:textId="77777777">
        <w:trPr>
          <w:jc w:val="center"/>
        </w:trPr>
        <w:tc>
          <w:tcPr>
            <w:tcW w:w="5040" w:type="dxa"/>
            <w:vAlign w:val="center"/>
          </w:tcPr>
          <w:p w14:paraId="003CB99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4</w:t>
            </w:r>
          </w:p>
        </w:tc>
        <w:tc>
          <w:tcPr>
            <w:tcW w:w="5040" w:type="dxa"/>
            <w:vAlign w:val="center"/>
          </w:tcPr>
          <w:p w14:paraId="34A7CDB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Allocate nearest available slot</w:t>
            </w:r>
          </w:p>
        </w:tc>
      </w:tr>
      <w:tr w:rsidR="009A7E06" w:rsidRPr="00B94EAB" w14:paraId="19E27723" w14:textId="77777777">
        <w:trPr>
          <w:jc w:val="center"/>
        </w:trPr>
        <w:tc>
          <w:tcPr>
            <w:tcW w:w="5040" w:type="dxa"/>
            <w:vAlign w:val="center"/>
          </w:tcPr>
          <w:p w14:paraId="1A3B71C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5</w:t>
            </w:r>
          </w:p>
        </w:tc>
        <w:tc>
          <w:tcPr>
            <w:tcW w:w="5040" w:type="dxa"/>
            <w:vAlign w:val="center"/>
          </w:tcPr>
          <w:p w14:paraId="7588BDB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Reject duplicate vehicles</w:t>
            </w:r>
          </w:p>
        </w:tc>
      </w:tr>
      <w:tr w:rsidR="009A7E06" w:rsidRPr="00B94EAB" w14:paraId="7F49DCDA" w14:textId="77777777">
        <w:trPr>
          <w:jc w:val="center"/>
        </w:trPr>
        <w:tc>
          <w:tcPr>
            <w:tcW w:w="5040" w:type="dxa"/>
            <w:vAlign w:val="center"/>
          </w:tcPr>
          <w:p w14:paraId="20013DF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6</w:t>
            </w:r>
          </w:p>
        </w:tc>
        <w:tc>
          <w:tcPr>
            <w:tcW w:w="5040" w:type="dxa"/>
            <w:vAlign w:val="center"/>
          </w:tcPr>
          <w:p w14:paraId="6AB3658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Record entry timestamp</w:t>
            </w:r>
          </w:p>
        </w:tc>
      </w:tr>
      <w:tr w:rsidR="009A7E06" w:rsidRPr="00B94EAB" w14:paraId="5D6B5269" w14:textId="77777777">
        <w:trPr>
          <w:jc w:val="center"/>
        </w:trPr>
        <w:tc>
          <w:tcPr>
            <w:tcW w:w="5040" w:type="dxa"/>
            <w:vAlign w:val="center"/>
          </w:tcPr>
          <w:p w14:paraId="4FAA92F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7</w:t>
            </w:r>
          </w:p>
        </w:tc>
        <w:tc>
          <w:tcPr>
            <w:tcW w:w="5040" w:type="dxa"/>
            <w:vAlign w:val="center"/>
          </w:tcPr>
          <w:p w14:paraId="5DD55D5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Record exit timestamp</w:t>
            </w:r>
          </w:p>
        </w:tc>
      </w:tr>
      <w:tr w:rsidR="009A7E06" w:rsidRPr="00B94EAB" w14:paraId="033B9AF5" w14:textId="77777777">
        <w:trPr>
          <w:jc w:val="center"/>
        </w:trPr>
        <w:tc>
          <w:tcPr>
            <w:tcW w:w="5040" w:type="dxa"/>
            <w:vAlign w:val="center"/>
          </w:tcPr>
          <w:p w14:paraId="794564A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8</w:t>
            </w:r>
          </w:p>
        </w:tc>
        <w:tc>
          <w:tcPr>
            <w:tcW w:w="5040" w:type="dxa"/>
            <w:vAlign w:val="center"/>
          </w:tcPr>
          <w:p w14:paraId="7632503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Calculate parking duration and charge</w:t>
            </w:r>
          </w:p>
        </w:tc>
      </w:tr>
      <w:tr w:rsidR="009A7E06" w:rsidRPr="00B94EAB" w14:paraId="45659665" w14:textId="77777777">
        <w:trPr>
          <w:jc w:val="center"/>
        </w:trPr>
        <w:tc>
          <w:tcPr>
            <w:tcW w:w="5040" w:type="dxa"/>
            <w:vAlign w:val="center"/>
          </w:tcPr>
          <w:p w14:paraId="20B4682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9</w:t>
            </w:r>
          </w:p>
        </w:tc>
        <w:tc>
          <w:tcPr>
            <w:tcW w:w="5040" w:type="dxa"/>
            <w:vAlign w:val="center"/>
          </w:tcPr>
          <w:p w14:paraId="440D182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Release slot after exit</w:t>
            </w:r>
          </w:p>
        </w:tc>
      </w:tr>
      <w:tr w:rsidR="009A7E06" w:rsidRPr="00B94EAB" w14:paraId="41AEDA88" w14:textId="77777777">
        <w:trPr>
          <w:jc w:val="center"/>
        </w:trPr>
        <w:tc>
          <w:tcPr>
            <w:tcW w:w="5040" w:type="dxa"/>
            <w:vAlign w:val="center"/>
          </w:tcPr>
          <w:p w14:paraId="654779E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10</w:t>
            </w:r>
          </w:p>
        </w:tc>
        <w:tc>
          <w:tcPr>
            <w:tcW w:w="5040" w:type="dxa"/>
            <w:vAlign w:val="center"/>
          </w:tcPr>
          <w:p w14:paraId="021D861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Store transactions in a log file</w:t>
            </w:r>
          </w:p>
        </w:tc>
      </w:tr>
      <w:tr w:rsidR="009A7E06" w:rsidRPr="00B94EAB" w14:paraId="2F34A61C" w14:textId="77777777">
        <w:trPr>
          <w:jc w:val="center"/>
        </w:trPr>
        <w:tc>
          <w:tcPr>
            <w:tcW w:w="5040" w:type="dxa"/>
            <w:vAlign w:val="center"/>
          </w:tcPr>
          <w:p w14:paraId="6C025EA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11</w:t>
            </w:r>
          </w:p>
        </w:tc>
        <w:tc>
          <w:tcPr>
            <w:tcW w:w="5040" w:type="dxa"/>
            <w:vAlign w:val="center"/>
          </w:tcPr>
          <w:p w14:paraId="31F56BC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Display available and occupied slots</w:t>
            </w:r>
          </w:p>
        </w:tc>
      </w:tr>
      <w:tr w:rsidR="009A7E06" w:rsidRPr="00B94EAB" w14:paraId="373D4C43" w14:textId="77777777">
        <w:trPr>
          <w:jc w:val="center"/>
        </w:trPr>
        <w:tc>
          <w:tcPr>
            <w:tcW w:w="5040" w:type="dxa"/>
            <w:vAlign w:val="center"/>
          </w:tcPr>
          <w:p w14:paraId="11D53A7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12</w:t>
            </w:r>
          </w:p>
        </w:tc>
        <w:tc>
          <w:tcPr>
            <w:tcW w:w="5040" w:type="dxa"/>
            <w:vAlign w:val="center"/>
          </w:tcPr>
          <w:p w14:paraId="3C30CD3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Generate occupancy and revenue report</w:t>
            </w:r>
          </w:p>
        </w:tc>
      </w:tr>
    </w:tbl>
    <w:p w14:paraId="45A3704B" w14:textId="77777777" w:rsidR="009A7E06" w:rsidRPr="00B94EAB" w:rsidRDefault="009A7E06">
      <w:pPr>
        <w:rPr>
          <w:rFonts w:cs="Times New Roman"/>
          <w:color w:val="0D0D0D" w:themeColor="text1" w:themeTint="F2"/>
        </w:rPr>
      </w:pPr>
    </w:p>
    <w:p w14:paraId="3C65FB28" w14:textId="77777777"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6. APPLICATION OF RELEVANT COURSE KNOWLEDGE</w:t>
      </w:r>
    </w:p>
    <w:tbl>
      <w:tblPr>
        <w:tblStyle w:val="TableGrid"/>
        <w:tblW w:w="0" w:type="auto"/>
        <w:jc w:val="center"/>
        <w:tblLook w:val="04A0" w:firstRow="1" w:lastRow="0" w:firstColumn="1" w:lastColumn="0" w:noHBand="0" w:noVBand="1"/>
      </w:tblPr>
      <w:tblGrid>
        <w:gridCol w:w="5040"/>
        <w:gridCol w:w="5040"/>
      </w:tblGrid>
      <w:tr w:rsidR="009A7E06" w:rsidRPr="00B94EAB" w14:paraId="31C18D42" w14:textId="77777777">
        <w:trPr>
          <w:tblHeader/>
          <w:jc w:val="center"/>
        </w:trPr>
        <w:tc>
          <w:tcPr>
            <w:tcW w:w="5040" w:type="dxa"/>
            <w:shd w:val="clear" w:color="auto" w:fill="D9EAF7"/>
            <w:vAlign w:val="center"/>
          </w:tcPr>
          <w:p w14:paraId="2F610367"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Python Concept</w:t>
            </w:r>
          </w:p>
        </w:tc>
        <w:tc>
          <w:tcPr>
            <w:tcW w:w="5040" w:type="dxa"/>
            <w:shd w:val="clear" w:color="auto" w:fill="D9EAF7"/>
            <w:vAlign w:val="center"/>
          </w:tcPr>
          <w:p w14:paraId="37CC400A"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Application in the Project</w:t>
            </w:r>
          </w:p>
        </w:tc>
      </w:tr>
      <w:tr w:rsidR="009A7E06" w:rsidRPr="00B94EAB" w14:paraId="1FFFB1EA" w14:textId="77777777">
        <w:trPr>
          <w:jc w:val="center"/>
        </w:trPr>
        <w:tc>
          <w:tcPr>
            <w:tcW w:w="5040" w:type="dxa"/>
            <w:vAlign w:val="center"/>
          </w:tcPr>
          <w:p w14:paraId="6954FDB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Variables and Data Types</w:t>
            </w:r>
          </w:p>
        </w:tc>
        <w:tc>
          <w:tcPr>
            <w:tcW w:w="5040" w:type="dxa"/>
            <w:vAlign w:val="center"/>
          </w:tcPr>
          <w:p w14:paraId="7C95F5B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Store vehicle numbers, types, slots, timestamps, duration and charges</w:t>
            </w:r>
          </w:p>
        </w:tc>
      </w:tr>
      <w:tr w:rsidR="009A7E06" w:rsidRPr="00B94EAB" w14:paraId="0C5A65C8" w14:textId="77777777">
        <w:trPr>
          <w:jc w:val="center"/>
        </w:trPr>
        <w:tc>
          <w:tcPr>
            <w:tcW w:w="5040" w:type="dxa"/>
            <w:vAlign w:val="center"/>
          </w:tcPr>
          <w:p w14:paraId="2F59286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Conditional Statements</w:t>
            </w:r>
          </w:p>
        </w:tc>
        <w:tc>
          <w:tcPr>
            <w:tcW w:w="5040" w:type="dxa"/>
            <w:vAlign w:val="center"/>
          </w:tcPr>
          <w:p w14:paraId="0A702C2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Validate inputs, enforce business rules and select vehicle types</w:t>
            </w:r>
          </w:p>
        </w:tc>
      </w:tr>
      <w:tr w:rsidR="009A7E06" w:rsidRPr="00B94EAB" w14:paraId="042C2E2E" w14:textId="77777777">
        <w:trPr>
          <w:jc w:val="center"/>
        </w:trPr>
        <w:tc>
          <w:tcPr>
            <w:tcW w:w="5040" w:type="dxa"/>
            <w:vAlign w:val="center"/>
          </w:tcPr>
          <w:p w14:paraId="02FF511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Loops</w:t>
            </w:r>
          </w:p>
        </w:tc>
        <w:tc>
          <w:tcPr>
            <w:tcW w:w="5040" w:type="dxa"/>
            <w:vAlign w:val="center"/>
          </w:tcPr>
          <w:p w14:paraId="17D5E7D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Repeat menu operations and search parking slots</w:t>
            </w:r>
          </w:p>
        </w:tc>
      </w:tr>
      <w:tr w:rsidR="009A7E06" w:rsidRPr="00B94EAB" w14:paraId="51670DFA" w14:textId="77777777">
        <w:trPr>
          <w:jc w:val="center"/>
        </w:trPr>
        <w:tc>
          <w:tcPr>
            <w:tcW w:w="5040" w:type="dxa"/>
            <w:vAlign w:val="center"/>
          </w:tcPr>
          <w:p w14:paraId="2DF443A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Functions</w:t>
            </w:r>
          </w:p>
        </w:tc>
        <w:tc>
          <w:tcPr>
            <w:tcW w:w="5040" w:type="dxa"/>
            <w:vAlign w:val="center"/>
          </w:tcPr>
          <w:p w14:paraId="0ED30B5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Separate registration, exit, billing and reporting logic</w:t>
            </w:r>
          </w:p>
        </w:tc>
      </w:tr>
      <w:tr w:rsidR="009A7E06" w:rsidRPr="00B94EAB" w14:paraId="4640BDC9" w14:textId="77777777">
        <w:trPr>
          <w:jc w:val="center"/>
        </w:trPr>
        <w:tc>
          <w:tcPr>
            <w:tcW w:w="5040" w:type="dxa"/>
            <w:vAlign w:val="center"/>
          </w:tcPr>
          <w:p w14:paraId="799015F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Strings</w:t>
            </w:r>
          </w:p>
        </w:tc>
        <w:tc>
          <w:tcPr>
            <w:tcW w:w="5040" w:type="dxa"/>
            <w:vAlign w:val="center"/>
          </w:tcPr>
          <w:p w14:paraId="27A6D4D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Normalize and validate vehicle numbers</w:t>
            </w:r>
          </w:p>
        </w:tc>
      </w:tr>
      <w:tr w:rsidR="009A7E06" w:rsidRPr="00B94EAB" w14:paraId="10C67F87" w14:textId="77777777">
        <w:trPr>
          <w:jc w:val="center"/>
        </w:trPr>
        <w:tc>
          <w:tcPr>
            <w:tcW w:w="5040" w:type="dxa"/>
            <w:vAlign w:val="center"/>
          </w:tcPr>
          <w:p w14:paraId="3CBD94E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Lists</w:t>
            </w:r>
          </w:p>
        </w:tc>
        <w:tc>
          <w:tcPr>
            <w:tcW w:w="5040" w:type="dxa"/>
            <w:vAlign w:val="center"/>
          </w:tcPr>
          <w:p w14:paraId="5005FCF7"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Maintain ordered parking-slot information</w:t>
            </w:r>
          </w:p>
        </w:tc>
      </w:tr>
      <w:tr w:rsidR="009A7E06" w:rsidRPr="00B94EAB" w14:paraId="4E3526DD" w14:textId="77777777">
        <w:trPr>
          <w:jc w:val="center"/>
        </w:trPr>
        <w:tc>
          <w:tcPr>
            <w:tcW w:w="5040" w:type="dxa"/>
            <w:vAlign w:val="center"/>
          </w:tcPr>
          <w:p w14:paraId="2A1711D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Dictionaries</w:t>
            </w:r>
          </w:p>
        </w:tc>
        <w:tc>
          <w:tcPr>
            <w:tcW w:w="5040" w:type="dxa"/>
            <w:vAlign w:val="center"/>
          </w:tcPr>
          <w:p w14:paraId="52136C7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Map slots/vehicles to their records</w:t>
            </w:r>
          </w:p>
        </w:tc>
      </w:tr>
      <w:tr w:rsidR="009A7E06" w:rsidRPr="00B94EAB" w14:paraId="1493E4C3" w14:textId="77777777">
        <w:trPr>
          <w:jc w:val="center"/>
        </w:trPr>
        <w:tc>
          <w:tcPr>
            <w:tcW w:w="5040" w:type="dxa"/>
            <w:vAlign w:val="center"/>
          </w:tcPr>
          <w:p w14:paraId="6820BC0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Tuples</w:t>
            </w:r>
          </w:p>
        </w:tc>
        <w:tc>
          <w:tcPr>
            <w:tcW w:w="5040" w:type="dxa"/>
            <w:vAlign w:val="center"/>
          </w:tcPr>
          <w:p w14:paraId="4AD97CC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Store fixed tariff definitions</w:t>
            </w:r>
          </w:p>
        </w:tc>
      </w:tr>
      <w:tr w:rsidR="009A7E06" w:rsidRPr="00B94EAB" w14:paraId="71059842" w14:textId="77777777">
        <w:trPr>
          <w:jc w:val="center"/>
        </w:trPr>
        <w:tc>
          <w:tcPr>
            <w:tcW w:w="5040" w:type="dxa"/>
            <w:vAlign w:val="center"/>
          </w:tcPr>
          <w:p w14:paraId="08BBCED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Sets</w:t>
            </w:r>
          </w:p>
        </w:tc>
        <w:tc>
          <w:tcPr>
            <w:tcW w:w="5040" w:type="dxa"/>
            <w:vAlign w:val="center"/>
          </w:tcPr>
          <w:p w14:paraId="27FB5C0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Maintain occupied slot numbers for fast lookup</w:t>
            </w:r>
          </w:p>
        </w:tc>
      </w:tr>
      <w:tr w:rsidR="009A7E06" w:rsidRPr="00B94EAB" w14:paraId="79FAEFA8" w14:textId="77777777">
        <w:trPr>
          <w:jc w:val="center"/>
        </w:trPr>
        <w:tc>
          <w:tcPr>
            <w:tcW w:w="5040" w:type="dxa"/>
            <w:vAlign w:val="center"/>
          </w:tcPr>
          <w:p w14:paraId="7EAF0C8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File Handling</w:t>
            </w:r>
          </w:p>
        </w:tc>
        <w:tc>
          <w:tcPr>
            <w:tcW w:w="5040" w:type="dxa"/>
            <w:vAlign w:val="center"/>
          </w:tcPr>
          <w:p w14:paraId="1C801D9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Write completed transactions to parking_log.txt</w:t>
            </w:r>
          </w:p>
        </w:tc>
      </w:tr>
      <w:tr w:rsidR="009A7E06" w:rsidRPr="00B94EAB" w14:paraId="0885F2D5" w14:textId="77777777">
        <w:trPr>
          <w:jc w:val="center"/>
        </w:trPr>
        <w:tc>
          <w:tcPr>
            <w:tcW w:w="5040" w:type="dxa"/>
            <w:vAlign w:val="center"/>
          </w:tcPr>
          <w:p w14:paraId="2AC8F1C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Modules</w:t>
            </w:r>
          </w:p>
        </w:tc>
        <w:tc>
          <w:tcPr>
            <w:tcW w:w="5040" w:type="dxa"/>
            <w:vAlign w:val="center"/>
          </w:tcPr>
          <w:p w14:paraId="79F0089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Separate slot management and billing functionality</w:t>
            </w:r>
          </w:p>
        </w:tc>
      </w:tr>
    </w:tbl>
    <w:p w14:paraId="15C17992" w14:textId="77777777" w:rsidR="009A7E06" w:rsidRPr="00B94EAB" w:rsidRDefault="009A7E06">
      <w:pPr>
        <w:rPr>
          <w:rFonts w:cs="Times New Roman"/>
          <w:color w:val="0D0D0D" w:themeColor="text1" w:themeTint="F2"/>
        </w:rPr>
      </w:pPr>
    </w:p>
    <w:p w14:paraId="3A61A59D" w14:textId="77777777"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lastRenderedPageBreak/>
        <w:t>7. PROPOSED SYSTEM AND METHODOLOGY</w:t>
      </w:r>
    </w:p>
    <w:p w14:paraId="4F1B4E21" w14:textId="77777777"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Stage 1 – Vehicle Registration</w:t>
      </w:r>
    </w:p>
    <w:p w14:paraId="65911683"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operator enters a vehicle number and selects the vehicle type. The number is normalized using string operations and checked against the expected format.</w:t>
      </w:r>
    </w:p>
    <w:p w14:paraId="0A198738" w14:textId="77777777"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Stage 2 – Slot Allocation</w:t>
      </w:r>
    </w:p>
    <w:p w14:paraId="10652AD7"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system checks whether any slot is available. It searches the predefined slot collection in ascending order and assigns the nearest free slot.</w:t>
      </w:r>
    </w:p>
    <w:p w14:paraId="14293620" w14:textId="77777777"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Stage 3 – Entry Record</w:t>
      </w:r>
    </w:p>
    <w:p w14:paraId="0C0E3010"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vehicle number, type, slot number and entry timestamp are stored in the active vehicle dictionary.</w:t>
      </w:r>
    </w:p>
    <w:p w14:paraId="17567F67" w14:textId="77777777"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Stage 4 – Exit and Billing</w:t>
      </w:r>
    </w:p>
    <w:p w14:paraId="6C623EA0"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system retrieves the active record, calculates the parking duration, applies the appropriate tariff, displays the bill, and releases the slot.</w:t>
      </w:r>
    </w:p>
    <w:p w14:paraId="10096069" w14:textId="77777777"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Stage 5 – Reporting</w:t>
      </w:r>
    </w:p>
    <w:p w14:paraId="52C45F5B"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completed transaction is appended to the log file and the application can calculate occupancy and revenue summaries.</w:t>
      </w:r>
    </w:p>
    <w:p w14:paraId="528AFD46" w14:textId="368D6E1B" w:rsidR="009A7E06" w:rsidRPr="00B94EAB" w:rsidRDefault="009A7E06">
      <w:pPr>
        <w:pStyle w:val="Heading1"/>
        <w:rPr>
          <w:rFonts w:ascii="Times New Roman" w:hAnsi="Times New Roman" w:cs="Times New Roman"/>
          <w:color w:val="0D0D0D" w:themeColor="text1" w:themeTint="F2"/>
        </w:rPr>
      </w:pPr>
    </w:p>
    <w:p w14:paraId="392350C1" w14:textId="479A91B7" w:rsidR="009A7E06" w:rsidRPr="00B94EAB" w:rsidRDefault="009A7E06">
      <w:pPr>
        <w:rPr>
          <w:rFonts w:cs="Times New Roman"/>
          <w:color w:val="0D0D0D" w:themeColor="text1" w:themeTint="F2"/>
        </w:rPr>
      </w:pPr>
    </w:p>
    <w:p w14:paraId="1BD31C37" w14:textId="65007BD2" w:rsidR="009A7E06" w:rsidRDefault="002763F8">
      <w:pPr>
        <w:pStyle w:val="Heading1"/>
        <w:rPr>
          <w:rFonts w:ascii="Times New Roman" w:hAnsi="Times New Roman" w:cs="Times New Roman"/>
          <w:color w:val="0D0D0D" w:themeColor="text1" w:themeTint="F2"/>
        </w:rPr>
      </w:pPr>
      <w:r>
        <w:rPr>
          <w:rFonts w:ascii="Times New Roman" w:hAnsi="Times New Roman" w:cs="Times New Roman"/>
          <w:color w:val="0D0D0D" w:themeColor="text1" w:themeTint="F2"/>
        </w:rPr>
        <w:t>8</w:t>
      </w:r>
      <w:r w:rsidRPr="00B94EAB">
        <w:rPr>
          <w:rFonts w:ascii="Times New Roman" w:hAnsi="Times New Roman" w:cs="Times New Roman"/>
          <w:color w:val="0D0D0D" w:themeColor="text1" w:themeTint="F2"/>
        </w:rPr>
        <w:t xml:space="preserve">. </w:t>
      </w:r>
      <w:r w:rsidR="00077BCA">
        <w:rPr>
          <w:rFonts w:ascii="Times New Roman" w:hAnsi="Times New Roman" w:cs="Times New Roman"/>
          <w:color w:val="0D0D0D" w:themeColor="text1" w:themeTint="F2"/>
        </w:rPr>
        <w:t>PSEUDOCODE</w:t>
      </w:r>
    </w:p>
    <w:p w14:paraId="13EEC59F" w14:textId="77777777" w:rsidR="00077BCA" w:rsidRDefault="00077BCA" w:rsidP="00077BCA">
      <w:pPr>
        <w:spacing w:after="0"/>
        <w:ind w:left="504" w:right="288"/>
      </w:pPr>
      <w:r>
        <w:rPr>
          <w:rFonts w:ascii="Courier New" w:hAnsi="Courier New"/>
          <w:sz w:val="17"/>
        </w:rPr>
        <w:t>START</w:t>
      </w:r>
    </w:p>
    <w:p w14:paraId="4A20256D" w14:textId="77777777" w:rsidR="00077BCA" w:rsidRDefault="00077BCA" w:rsidP="00077BCA">
      <w:pPr>
        <w:spacing w:after="0"/>
        <w:ind w:left="504" w:right="288"/>
      </w:pPr>
    </w:p>
    <w:p w14:paraId="4E489712" w14:textId="77777777" w:rsidR="00077BCA" w:rsidRDefault="00077BCA" w:rsidP="00077BCA">
      <w:pPr>
        <w:spacing w:after="0"/>
        <w:ind w:left="504" w:right="288"/>
      </w:pPr>
      <w:r>
        <w:rPr>
          <w:rFonts w:ascii="Courier New" w:hAnsi="Courier New"/>
          <w:sz w:val="17"/>
        </w:rPr>
        <w:t>INITIALIZE parking slots</w:t>
      </w:r>
    </w:p>
    <w:p w14:paraId="51D86A86" w14:textId="77777777" w:rsidR="00077BCA" w:rsidRDefault="00077BCA" w:rsidP="00077BCA">
      <w:pPr>
        <w:spacing w:after="0"/>
        <w:ind w:left="504" w:right="288"/>
      </w:pPr>
      <w:r>
        <w:rPr>
          <w:rFonts w:ascii="Courier New" w:hAnsi="Courier New"/>
          <w:sz w:val="17"/>
        </w:rPr>
        <w:t>INITIALIZE vehicle records</w:t>
      </w:r>
    </w:p>
    <w:p w14:paraId="767B807A" w14:textId="77777777" w:rsidR="00077BCA" w:rsidRDefault="00077BCA" w:rsidP="00077BCA">
      <w:pPr>
        <w:spacing w:after="0"/>
        <w:ind w:left="504" w:right="288"/>
      </w:pPr>
      <w:r>
        <w:rPr>
          <w:rFonts w:ascii="Courier New" w:hAnsi="Courier New"/>
          <w:sz w:val="17"/>
        </w:rPr>
        <w:t>INITIALIZE occupied slot set</w:t>
      </w:r>
    </w:p>
    <w:p w14:paraId="7AFCB470" w14:textId="77777777" w:rsidR="00077BCA" w:rsidRDefault="00077BCA" w:rsidP="00077BCA">
      <w:pPr>
        <w:spacing w:after="0"/>
        <w:ind w:left="504" w:right="288"/>
      </w:pPr>
      <w:r>
        <w:rPr>
          <w:rFonts w:ascii="Courier New" w:hAnsi="Courier New"/>
          <w:sz w:val="17"/>
        </w:rPr>
        <w:t>INITIALIZE tariff information</w:t>
      </w:r>
    </w:p>
    <w:p w14:paraId="4BA33116" w14:textId="77777777" w:rsidR="00077BCA" w:rsidRDefault="00077BCA" w:rsidP="00077BCA">
      <w:pPr>
        <w:spacing w:after="0"/>
        <w:ind w:left="504" w:right="288"/>
      </w:pPr>
    </w:p>
    <w:p w14:paraId="4E9EF155" w14:textId="77777777" w:rsidR="00077BCA" w:rsidRDefault="00077BCA" w:rsidP="00077BCA">
      <w:pPr>
        <w:spacing w:after="0"/>
        <w:ind w:left="504" w:right="288"/>
      </w:pPr>
      <w:r>
        <w:rPr>
          <w:rFonts w:ascii="Courier New" w:hAnsi="Courier New"/>
          <w:sz w:val="17"/>
        </w:rPr>
        <w:t>REPEAT</w:t>
      </w:r>
    </w:p>
    <w:p w14:paraId="429D29A3" w14:textId="77777777" w:rsidR="00077BCA" w:rsidRDefault="00077BCA" w:rsidP="00077BCA">
      <w:pPr>
        <w:spacing w:after="0"/>
        <w:ind w:left="504" w:right="288"/>
      </w:pPr>
      <w:r>
        <w:rPr>
          <w:rFonts w:ascii="Courier New" w:hAnsi="Courier New"/>
          <w:sz w:val="17"/>
        </w:rPr>
        <w:t xml:space="preserve">    DISPLAY MENU</w:t>
      </w:r>
    </w:p>
    <w:p w14:paraId="2253314D" w14:textId="77777777" w:rsidR="00077BCA" w:rsidRDefault="00077BCA" w:rsidP="00077BCA">
      <w:pPr>
        <w:spacing w:after="0"/>
        <w:ind w:left="504" w:right="288"/>
      </w:pPr>
      <w:r>
        <w:rPr>
          <w:rFonts w:ascii="Courier New" w:hAnsi="Courier New"/>
          <w:sz w:val="17"/>
        </w:rPr>
        <w:t xml:space="preserve">    READ choice</w:t>
      </w:r>
    </w:p>
    <w:p w14:paraId="6C971DB4" w14:textId="77777777" w:rsidR="00077BCA" w:rsidRDefault="00077BCA" w:rsidP="00077BCA">
      <w:pPr>
        <w:spacing w:after="0"/>
        <w:ind w:left="504" w:right="288"/>
      </w:pPr>
    </w:p>
    <w:p w14:paraId="7C5B6E36" w14:textId="77777777" w:rsidR="00077BCA" w:rsidRDefault="00077BCA" w:rsidP="00077BCA">
      <w:pPr>
        <w:spacing w:after="0"/>
        <w:ind w:left="504" w:right="288"/>
      </w:pPr>
      <w:r>
        <w:rPr>
          <w:rFonts w:ascii="Courier New" w:hAnsi="Courier New"/>
          <w:sz w:val="17"/>
        </w:rPr>
        <w:t xml:space="preserve">    IF choice = 1 THEN</w:t>
      </w:r>
    </w:p>
    <w:p w14:paraId="5A9FF624" w14:textId="77777777" w:rsidR="00077BCA" w:rsidRDefault="00077BCA" w:rsidP="00077BCA">
      <w:pPr>
        <w:spacing w:after="0"/>
        <w:ind w:left="504" w:right="288"/>
      </w:pPr>
      <w:r>
        <w:rPr>
          <w:rFonts w:ascii="Courier New" w:hAnsi="Courier New"/>
          <w:sz w:val="17"/>
        </w:rPr>
        <w:t xml:space="preserve">        READ vehicle number</w:t>
      </w:r>
    </w:p>
    <w:p w14:paraId="45B2ABE7" w14:textId="77777777" w:rsidR="00077BCA" w:rsidRDefault="00077BCA" w:rsidP="00077BCA">
      <w:pPr>
        <w:spacing w:after="0"/>
        <w:ind w:left="504" w:right="288"/>
      </w:pPr>
      <w:r>
        <w:rPr>
          <w:rFonts w:ascii="Courier New" w:hAnsi="Courier New"/>
          <w:sz w:val="17"/>
        </w:rPr>
        <w:t xml:space="preserve">        NORMALIZE and VALIDATE vehicle number</w:t>
      </w:r>
    </w:p>
    <w:p w14:paraId="72799B2D" w14:textId="77777777" w:rsidR="00077BCA" w:rsidRDefault="00077BCA" w:rsidP="00077BCA">
      <w:pPr>
        <w:spacing w:after="0"/>
        <w:ind w:left="504" w:right="288"/>
      </w:pPr>
    </w:p>
    <w:p w14:paraId="3E42FA85" w14:textId="77777777" w:rsidR="00077BCA" w:rsidRDefault="00077BCA" w:rsidP="00077BCA">
      <w:pPr>
        <w:spacing w:after="0"/>
        <w:ind w:left="504" w:right="288"/>
      </w:pPr>
      <w:r>
        <w:rPr>
          <w:rFonts w:ascii="Courier New" w:hAnsi="Courier New"/>
          <w:sz w:val="17"/>
        </w:rPr>
        <w:t xml:space="preserve">        IF vehicle already exists THEN</w:t>
      </w:r>
    </w:p>
    <w:p w14:paraId="2A918CD2" w14:textId="77777777" w:rsidR="00077BCA" w:rsidRDefault="00077BCA" w:rsidP="00077BCA">
      <w:pPr>
        <w:spacing w:after="0"/>
        <w:ind w:left="504" w:right="288"/>
      </w:pPr>
      <w:r>
        <w:rPr>
          <w:rFonts w:ascii="Courier New" w:hAnsi="Courier New"/>
          <w:sz w:val="17"/>
        </w:rPr>
        <w:t xml:space="preserve">            DISPLAY duplicate message</w:t>
      </w:r>
    </w:p>
    <w:p w14:paraId="2CD41939" w14:textId="77777777" w:rsidR="00077BCA" w:rsidRDefault="00077BCA" w:rsidP="00077BCA">
      <w:pPr>
        <w:spacing w:after="0"/>
        <w:ind w:left="504" w:right="288"/>
      </w:pPr>
      <w:r>
        <w:rPr>
          <w:rFonts w:ascii="Courier New" w:hAnsi="Courier New"/>
          <w:sz w:val="17"/>
        </w:rPr>
        <w:t xml:space="preserve">        ELSE IF parking lot is full THEN</w:t>
      </w:r>
    </w:p>
    <w:p w14:paraId="5FD87DBE" w14:textId="77777777" w:rsidR="00077BCA" w:rsidRDefault="00077BCA" w:rsidP="00077BCA">
      <w:pPr>
        <w:spacing w:after="0"/>
        <w:ind w:left="504" w:right="288"/>
      </w:pPr>
      <w:r>
        <w:rPr>
          <w:rFonts w:ascii="Courier New" w:hAnsi="Courier New"/>
          <w:sz w:val="17"/>
        </w:rPr>
        <w:t xml:space="preserve">            DISPLAY full-lot message</w:t>
      </w:r>
    </w:p>
    <w:p w14:paraId="0F5CBA4B" w14:textId="77777777" w:rsidR="00077BCA" w:rsidRDefault="00077BCA" w:rsidP="00077BCA">
      <w:pPr>
        <w:spacing w:after="0"/>
        <w:ind w:left="504" w:right="288"/>
      </w:pPr>
      <w:r>
        <w:rPr>
          <w:rFonts w:ascii="Courier New" w:hAnsi="Courier New"/>
          <w:sz w:val="17"/>
        </w:rPr>
        <w:t xml:space="preserve">        ELSE</w:t>
      </w:r>
    </w:p>
    <w:p w14:paraId="736381AC" w14:textId="77777777" w:rsidR="00077BCA" w:rsidRDefault="00077BCA" w:rsidP="00077BCA">
      <w:pPr>
        <w:spacing w:after="0"/>
        <w:ind w:left="504" w:right="288"/>
      </w:pPr>
      <w:r>
        <w:rPr>
          <w:rFonts w:ascii="Courier New" w:hAnsi="Courier New"/>
          <w:sz w:val="17"/>
        </w:rPr>
        <w:t xml:space="preserve">            READ vehicle type</w:t>
      </w:r>
    </w:p>
    <w:p w14:paraId="4B7286B0" w14:textId="77777777" w:rsidR="00077BCA" w:rsidRDefault="00077BCA" w:rsidP="00077BCA">
      <w:pPr>
        <w:spacing w:after="0"/>
        <w:ind w:left="504" w:right="288"/>
      </w:pPr>
      <w:r>
        <w:rPr>
          <w:rFonts w:ascii="Courier New" w:hAnsi="Courier New"/>
          <w:sz w:val="17"/>
        </w:rPr>
        <w:t xml:space="preserve">            FIND nearest available slot</w:t>
      </w:r>
    </w:p>
    <w:p w14:paraId="03A5FAAA" w14:textId="77777777" w:rsidR="00077BCA" w:rsidRDefault="00077BCA" w:rsidP="00077BCA">
      <w:pPr>
        <w:spacing w:after="0"/>
        <w:ind w:left="504" w:right="288"/>
      </w:pPr>
      <w:r>
        <w:rPr>
          <w:rFonts w:ascii="Courier New" w:hAnsi="Courier New"/>
          <w:sz w:val="17"/>
        </w:rPr>
        <w:t xml:space="preserve">            STORE vehicle record</w:t>
      </w:r>
    </w:p>
    <w:p w14:paraId="118DEE61" w14:textId="77777777" w:rsidR="00077BCA" w:rsidRDefault="00077BCA" w:rsidP="00077BCA">
      <w:pPr>
        <w:spacing w:after="0"/>
        <w:ind w:left="504" w:right="288"/>
      </w:pPr>
      <w:r>
        <w:rPr>
          <w:rFonts w:ascii="Courier New" w:hAnsi="Courier New"/>
          <w:sz w:val="17"/>
        </w:rPr>
        <w:t xml:space="preserve">            ADD slot to occupied set</w:t>
      </w:r>
    </w:p>
    <w:p w14:paraId="0CFEAF92" w14:textId="77777777" w:rsidR="00077BCA" w:rsidRDefault="00077BCA" w:rsidP="00077BCA">
      <w:pPr>
        <w:spacing w:after="0"/>
        <w:ind w:left="504" w:right="288"/>
      </w:pPr>
      <w:r>
        <w:rPr>
          <w:rFonts w:ascii="Courier New" w:hAnsi="Courier New"/>
          <w:sz w:val="17"/>
        </w:rPr>
        <w:lastRenderedPageBreak/>
        <w:t xml:space="preserve">            RECORD entry time</w:t>
      </w:r>
    </w:p>
    <w:p w14:paraId="21A22D96" w14:textId="77777777" w:rsidR="00077BCA" w:rsidRDefault="00077BCA" w:rsidP="00077BCA">
      <w:pPr>
        <w:spacing w:after="0"/>
        <w:ind w:left="504" w:right="288"/>
      </w:pPr>
      <w:r>
        <w:rPr>
          <w:rFonts w:ascii="Courier New" w:hAnsi="Courier New"/>
          <w:sz w:val="17"/>
        </w:rPr>
        <w:t xml:space="preserve">            DISPLAY allocated slot</w:t>
      </w:r>
    </w:p>
    <w:p w14:paraId="65BB9A26" w14:textId="77777777" w:rsidR="00077BCA" w:rsidRDefault="00077BCA" w:rsidP="00077BCA">
      <w:pPr>
        <w:spacing w:after="0"/>
        <w:ind w:left="504" w:right="288"/>
      </w:pPr>
      <w:r>
        <w:rPr>
          <w:rFonts w:ascii="Courier New" w:hAnsi="Courier New"/>
          <w:sz w:val="17"/>
        </w:rPr>
        <w:t xml:space="preserve">        END IF</w:t>
      </w:r>
    </w:p>
    <w:p w14:paraId="691588A8" w14:textId="77777777" w:rsidR="00077BCA" w:rsidRDefault="00077BCA" w:rsidP="00077BCA">
      <w:pPr>
        <w:spacing w:after="0"/>
        <w:ind w:left="504" w:right="288"/>
      </w:pPr>
    </w:p>
    <w:p w14:paraId="7A288199" w14:textId="77777777" w:rsidR="00077BCA" w:rsidRDefault="00077BCA" w:rsidP="00077BCA">
      <w:pPr>
        <w:spacing w:after="0"/>
        <w:ind w:left="504" w:right="288"/>
      </w:pPr>
      <w:r>
        <w:rPr>
          <w:rFonts w:ascii="Courier New" w:hAnsi="Courier New"/>
          <w:sz w:val="17"/>
        </w:rPr>
        <w:t xml:space="preserve">    ELSE IF choice = 2 THEN</w:t>
      </w:r>
    </w:p>
    <w:p w14:paraId="7F00D259" w14:textId="77777777" w:rsidR="00077BCA" w:rsidRDefault="00077BCA" w:rsidP="00077BCA">
      <w:pPr>
        <w:spacing w:after="0"/>
        <w:ind w:left="504" w:right="288"/>
      </w:pPr>
      <w:r>
        <w:rPr>
          <w:rFonts w:ascii="Courier New" w:hAnsi="Courier New"/>
          <w:sz w:val="17"/>
        </w:rPr>
        <w:t xml:space="preserve">        READ vehicle number</w:t>
      </w:r>
    </w:p>
    <w:p w14:paraId="5D92A5A1" w14:textId="77777777" w:rsidR="00077BCA" w:rsidRDefault="00077BCA" w:rsidP="00077BCA">
      <w:pPr>
        <w:spacing w:after="0"/>
        <w:ind w:left="504" w:right="288"/>
      </w:pPr>
    </w:p>
    <w:p w14:paraId="5DE8F0B8" w14:textId="77777777" w:rsidR="00077BCA" w:rsidRDefault="00077BCA" w:rsidP="00077BCA">
      <w:pPr>
        <w:spacing w:after="0"/>
        <w:ind w:left="504" w:right="288"/>
      </w:pPr>
      <w:r>
        <w:rPr>
          <w:rFonts w:ascii="Courier New" w:hAnsi="Courier New"/>
          <w:sz w:val="17"/>
        </w:rPr>
        <w:t xml:space="preserve">        IF vehicle does not exist THEN</w:t>
      </w:r>
    </w:p>
    <w:p w14:paraId="4C67BDE0" w14:textId="77777777" w:rsidR="00077BCA" w:rsidRDefault="00077BCA" w:rsidP="00077BCA">
      <w:pPr>
        <w:spacing w:after="0"/>
        <w:ind w:left="504" w:right="288"/>
      </w:pPr>
      <w:r>
        <w:rPr>
          <w:rFonts w:ascii="Courier New" w:hAnsi="Courier New"/>
          <w:sz w:val="17"/>
        </w:rPr>
        <w:t xml:space="preserve">            DISPLAY not-found message</w:t>
      </w:r>
    </w:p>
    <w:p w14:paraId="42EC1DF4" w14:textId="77777777" w:rsidR="00077BCA" w:rsidRDefault="00077BCA" w:rsidP="00077BCA">
      <w:pPr>
        <w:spacing w:after="0"/>
        <w:ind w:left="504" w:right="288"/>
      </w:pPr>
      <w:r>
        <w:rPr>
          <w:rFonts w:ascii="Courier New" w:hAnsi="Courier New"/>
          <w:sz w:val="17"/>
        </w:rPr>
        <w:t xml:space="preserve">        ELSE</w:t>
      </w:r>
    </w:p>
    <w:p w14:paraId="774602D6" w14:textId="77777777" w:rsidR="00077BCA" w:rsidRDefault="00077BCA" w:rsidP="00077BCA">
      <w:pPr>
        <w:spacing w:after="0"/>
        <w:ind w:left="504" w:right="288"/>
      </w:pPr>
      <w:r>
        <w:rPr>
          <w:rFonts w:ascii="Courier New" w:hAnsi="Courier New"/>
          <w:sz w:val="17"/>
        </w:rPr>
        <w:t xml:space="preserve">            RECORD exit time</w:t>
      </w:r>
    </w:p>
    <w:p w14:paraId="53E7CCD8" w14:textId="77777777" w:rsidR="00077BCA" w:rsidRDefault="00077BCA" w:rsidP="00077BCA">
      <w:pPr>
        <w:spacing w:after="0"/>
        <w:ind w:left="504" w:right="288"/>
      </w:pPr>
      <w:r>
        <w:rPr>
          <w:rFonts w:ascii="Courier New" w:hAnsi="Courier New"/>
          <w:sz w:val="17"/>
        </w:rPr>
        <w:t xml:space="preserve">            CALCULATE parking duration</w:t>
      </w:r>
    </w:p>
    <w:p w14:paraId="7EAA531B" w14:textId="77777777" w:rsidR="00077BCA" w:rsidRDefault="00077BCA" w:rsidP="00077BCA">
      <w:pPr>
        <w:spacing w:after="0"/>
        <w:ind w:left="504" w:right="288"/>
      </w:pPr>
      <w:r>
        <w:rPr>
          <w:rFonts w:ascii="Courier New" w:hAnsi="Courier New"/>
          <w:sz w:val="17"/>
        </w:rPr>
        <w:t xml:space="preserve">            CALCULATE parking charge</w:t>
      </w:r>
    </w:p>
    <w:p w14:paraId="67432E70" w14:textId="77777777" w:rsidR="00077BCA" w:rsidRDefault="00077BCA" w:rsidP="00077BCA">
      <w:pPr>
        <w:spacing w:after="0"/>
        <w:ind w:left="504" w:right="288"/>
      </w:pPr>
      <w:r>
        <w:rPr>
          <w:rFonts w:ascii="Courier New" w:hAnsi="Courier New"/>
          <w:sz w:val="17"/>
        </w:rPr>
        <w:t xml:space="preserve">            DISPLAY bill</w:t>
      </w:r>
    </w:p>
    <w:p w14:paraId="175973CE" w14:textId="77777777" w:rsidR="00077BCA" w:rsidRDefault="00077BCA" w:rsidP="00077BCA">
      <w:pPr>
        <w:spacing w:after="0"/>
        <w:ind w:left="504" w:right="288"/>
      </w:pPr>
      <w:r>
        <w:rPr>
          <w:rFonts w:ascii="Courier New" w:hAnsi="Courier New"/>
          <w:sz w:val="17"/>
        </w:rPr>
        <w:t xml:space="preserve">            RELEASE parking slot</w:t>
      </w:r>
    </w:p>
    <w:p w14:paraId="5DBC55A4" w14:textId="77777777" w:rsidR="00077BCA" w:rsidRDefault="00077BCA" w:rsidP="00077BCA">
      <w:pPr>
        <w:spacing w:after="0"/>
        <w:ind w:left="504" w:right="288"/>
      </w:pPr>
      <w:r>
        <w:rPr>
          <w:rFonts w:ascii="Courier New" w:hAnsi="Courier New"/>
          <w:sz w:val="17"/>
        </w:rPr>
        <w:t xml:space="preserve">            REMOVE slot from occupied set</w:t>
      </w:r>
    </w:p>
    <w:p w14:paraId="1D2E4A13" w14:textId="77777777" w:rsidR="00077BCA" w:rsidRDefault="00077BCA" w:rsidP="00077BCA">
      <w:pPr>
        <w:spacing w:after="0"/>
        <w:ind w:left="504" w:right="288"/>
      </w:pPr>
      <w:r>
        <w:rPr>
          <w:rFonts w:ascii="Courier New" w:hAnsi="Courier New"/>
          <w:sz w:val="17"/>
        </w:rPr>
        <w:t xml:space="preserve">            WRITE transaction to log file</w:t>
      </w:r>
    </w:p>
    <w:p w14:paraId="13DC780C" w14:textId="77777777" w:rsidR="00077BCA" w:rsidRDefault="00077BCA" w:rsidP="00077BCA">
      <w:pPr>
        <w:spacing w:after="0"/>
        <w:ind w:left="504" w:right="288"/>
      </w:pPr>
      <w:r>
        <w:rPr>
          <w:rFonts w:ascii="Courier New" w:hAnsi="Courier New"/>
          <w:sz w:val="17"/>
        </w:rPr>
        <w:t xml:space="preserve">            DELETE active vehicle record</w:t>
      </w:r>
    </w:p>
    <w:p w14:paraId="0BF6203B" w14:textId="77777777" w:rsidR="00077BCA" w:rsidRDefault="00077BCA" w:rsidP="00077BCA">
      <w:pPr>
        <w:spacing w:after="0"/>
        <w:ind w:left="504" w:right="288"/>
      </w:pPr>
      <w:r>
        <w:rPr>
          <w:rFonts w:ascii="Courier New" w:hAnsi="Courier New"/>
          <w:sz w:val="17"/>
        </w:rPr>
        <w:t xml:space="preserve">        END IF</w:t>
      </w:r>
    </w:p>
    <w:p w14:paraId="7C3F2FED" w14:textId="77777777" w:rsidR="00077BCA" w:rsidRDefault="00077BCA" w:rsidP="00077BCA">
      <w:pPr>
        <w:spacing w:after="0"/>
        <w:ind w:left="504" w:right="288"/>
      </w:pPr>
    </w:p>
    <w:p w14:paraId="1F1E95A7" w14:textId="77777777" w:rsidR="00077BCA" w:rsidRDefault="00077BCA" w:rsidP="00077BCA">
      <w:pPr>
        <w:spacing w:after="0"/>
        <w:ind w:left="504" w:right="288"/>
      </w:pPr>
      <w:r>
        <w:rPr>
          <w:rFonts w:ascii="Courier New" w:hAnsi="Courier New"/>
          <w:sz w:val="17"/>
        </w:rPr>
        <w:t xml:space="preserve">    ELSE IF choice = 3 THEN</w:t>
      </w:r>
    </w:p>
    <w:p w14:paraId="735FF990" w14:textId="77777777" w:rsidR="00077BCA" w:rsidRDefault="00077BCA" w:rsidP="00077BCA">
      <w:pPr>
        <w:spacing w:after="0"/>
        <w:ind w:left="504" w:right="288"/>
      </w:pPr>
      <w:r>
        <w:rPr>
          <w:rFonts w:ascii="Courier New" w:hAnsi="Courier New"/>
          <w:sz w:val="17"/>
        </w:rPr>
        <w:t xml:space="preserve">        DISPLAY available slots</w:t>
      </w:r>
    </w:p>
    <w:p w14:paraId="43F5F79B" w14:textId="77777777" w:rsidR="00077BCA" w:rsidRDefault="00077BCA" w:rsidP="00077BCA">
      <w:pPr>
        <w:spacing w:after="0"/>
        <w:ind w:left="504" w:right="288"/>
      </w:pPr>
    </w:p>
    <w:p w14:paraId="4E28DD89" w14:textId="77777777" w:rsidR="00077BCA" w:rsidRDefault="00077BCA" w:rsidP="00077BCA">
      <w:pPr>
        <w:spacing w:after="0"/>
        <w:ind w:left="504" w:right="288"/>
      </w:pPr>
      <w:r>
        <w:rPr>
          <w:rFonts w:ascii="Courier New" w:hAnsi="Courier New"/>
          <w:sz w:val="17"/>
        </w:rPr>
        <w:t xml:space="preserve">    ELSE IF choice = 4 THEN</w:t>
      </w:r>
    </w:p>
    <w:p w14:paraId="10C79DA6" w14:textId="77777777" w:rsidR="00077BCA" w:rsidRDefault="00077BCA" w:rsidP="00077BCA">
      <w:pPr>
        <w:spacing w:after="0"/>
        <w:ind w:left="504" w:right="288"/>
      </w:pPr>
      <w:r>
        <w:rPr>
          <w:rFonts w:ascii="Courier New" w:hAnsi="Courier New"/>
          <w:sz w:val="17"/>
        </w:rPr>
        <w:t xml:space="preserve">        DISPLAY occupied slots</w:t>
      </w:r>
    </w:p>
    <w:p w14:paraId="54F7AAB7" w14:textId="77777777" w:rsidR="00077BCA" w:rsidRDefault="00077BCA" w:rsidP="00077BCA">
      <w:pPr>
        <w:spacing w:after="0"/>
        <w:ind w:left="504" w:right="288"/>
      </w:pPr>
    </w:p>
    <w:p w14:paraId="3C5D1E46" w14:textId="77777777" w:rsidR="00077BCA" w:rsidRDefault="00077BCA" w:rsidP="00077BCA">
      <w:pPr>
        <w:spacing w:after="0"/>
        <w:ind w:left="504" w:right="288"/>
      </w:pPr>
      <w:r>
        <w:rPr>
          <w:rFonts w:ascii="Courier New" w:hAnsi="Courier New"/>
          <w:sz w:val="17"/>
        </w:rPr>
        <w:t xml:space="preserve">    ELSE IF choice = 5 THEN</w:t>
      </w:r>
    </w:p>
    <w:p w14:paraId="5B5F3D91" w14:textId="77777777" w:rsidR="00077BCA" w:rsidRDefault="00077BCA" w:rsidP="00077BCA">
      <w:pPr>
        <w:spacing w:after="0"/>
        <w:ind w:left="504" w:right="288"/>
      </w:pPr>
      <w:r>
        <w:rPr>
          <w:rFonts w:ascii="Courier New" w:hAnsi="Courier New"/>
          <w:sz w:val="17"/>
        </w:rPr>
        <w:t xml:space="preserve">        CALCULATE occupancy and revenue</w:t>
      </w:r>
    </w:p>
    <w:p w14:paraId="6FC9D138" w14:textId="77777777" w:rsidR="00077BCA" w:rsidRDefault="00077BCA" w:rsidP="00077BCA">
      <w:pPr>
        <w:spacing w:after="0"/>
        <w:ind w:left="504" w:right="288"/>
      </w:pPr>
      <w:r>
        <w:rPr>
          <w:rFonts w:ascii="Courier New" w:hAnsi="Courier New"/>
          <w:sz w:val="17"/>
        </w:rPr>
        <w:t xml:space="preserve">        DISPLAY end-of-day report</w:t>
      </w:r>
    </w:p>
    <w:p w14:paraId="2C6C409D" w14:textId="77777777" w:rsidR="00077BCA" w:rsidRDefault="00077BCA" w:rsidP="00077BCA">
      <w:pPr>
        <w:spacing w:after="0"/>
        <w:ind w:left="504" w:right="288"/>
      </w:pPr>
    </w:p>
    <w:p w14:paraId="4FF796D5" w14:textId="77777777" w:rsidR="00077BCA" w:rsidRDefault="00077BCA" w:rsidP="00077BCA">
      <w:pPr>
        <w:spacing w:after="0"/>
        <w:ind w:left="504" w:right="288"/>
      </w:pPr>
      <w:r>
        <w:rPr>
          <w:rFonts w:ascii="Courier New" w:hAnsi="Courier New"/>
          <w:sz w:val="17"/>
        </w:rPr>
        <w:t xml:space="preserve">    ELSE IF choice = 6 THEN</w:t>
      </w:r>
    </w:p>
    <w:p w14:paraId="68625460" w14:textId="77777777" w:rsidR="00077BCA" w:rsidRDefault="00077BCA" w:rsidP="00077BCA">
      <w:pPr>
        <w:spacing w:after="0"/>
        <w:ind w:left="504" w:right="288"/>
      </w:pPr>
      <w:r>
        <w:rPr>
          <w:rFonts w:ascii="Courier New" w:hAnsi="Courier New"/>
          <w:sz w:val="17"/>
        </w:rPr>
        <w:t xml:space="preserve">        EXIT LOOP</w:t>
      </w:r>
    </w:p>
    <w:p w14:paraId="1F4BCF67" w14:textId="77777777" w:rsidR="00077BCA" w:rsidRDefault="00077BCA" w:rsidP="00077BCA">
      <w:pPr>
        <w:spacing w:after="0"/>
        <w:ind w:left="504" w:right="288"/>
      </w:pPr>
    </w:p>
    <w:p w14:paraId="3A6064CE" w14:textId="77777777" w:rsidR="00077BCA" w:rsidRDefault="00077BCA" w:rsidP="00077BCA">
      <w:pPr>
        <w:spacing w:after="0"/>
        <w:ind w:left="504" w:right="288"/>
      </w:pPr>
      <w:r>
        <w:rPr>
          <w:rFonts w:ascii="Courier New" w:hAnsi="Courier New"/>
          <w:sz w:val="17"/>
        </w:rPr>
        <w:t xml:space="preserve">    ELSE</w:t>
      </w:r>
    </w:p>
    <w:p w14:paraId="1F080A21" w14:textId="77777777" w:rsidR="00077BCA" w:rsidRDefault="00077BCA" w:rsidP="00077BCA">
      <w:pPr>
        <w:spacing w:after="0"/>
        <w:ind w:left="504" w:right="288"/>
      </w:pPr>
      <w:r>
        <w:rPr>
          <w:rFonts w:ascii="Courier New" w:hAnsi="Courier New"/>
          <w:sz w:val="17"/>
        </w:rPr>
        <w:t xml:space="preserve">        DISPLAY invalid-choice message</w:t>
      </w:r>
    </w:p>
    <w:p w14:paraId="12795EEB" w14:textId="77777777" w:rsidR="00077BCA" w:rsidRDefault="00077BCA" w:rsidP="00077BCA">
      <w:pPr>
        <w:spacing w:after="0"/>
        <w:ind w:left="504" w:right="288"/>
      </w:pPr>
      <w:r>
        <w:rPr>
          <w:rFonts w:ascii="Courier New" w:hAnsi="Courier New"/>
          <w:sz w:val="17"/>
        </w:rPr>
        <w:t xml:space="preserve">    END IF</w:t>
      </w:r>
    </w:p>
    <w:p w14:paraId="553B296C" w14:textId="77777777" w:rsidR="00077BCA" w:rsidRDefault="00077BCA" w:rsidP="00077BCA">
      <w:pPr>
        <w:spacing w:after="0"/>
        <w:ind w:left="504" w:right="288"/>
      </w:pPr>
      <w:r>
        <w:rPr>
          <w:rFonts w:ascii="Courier New" w:hAnsi="Courier New"/>
          <w:sz w:val="17"/>
        </w:rPr>
        <w:t>UNTIL choice = 6</w:t>
      </w:r>
    </w:p>
    <w:p w14:paraId="59B0FC15" w14:textId="77777777" w:rsidR="00077BCA" w:rsidRDefault="00077BCA" w:rsidP="00077BCA">
      <w:pPr>
        <w:spacing w:after="0"/>
        <w:ind w:left="504" w:right="288"/>
      </w:pPr>
    </w:p>
    <w:p w14:paraId="0CEE397C" w14:textId="512B87B3" w:rsidR="009A7E06" w:rsidRPr="00077BCA" w:rsidRDefault="00077BCA" w:rsidP="00077BCA">
      <w:pPr>
        <w:spacing w:after="0"/>
        <w:ind w:left="504" w:right="288"/>
      </w:pPr>
      <w:r>
        <w:rPr>
          <w:rFonts w:ascii="Courier New" w:hAnsi="Courier New"/>
          <w:sz w:val="17"/>
        </w:rPr>
        <w:t>STOP</w:t>
      </w:r>
    </w:p>
    <w:p w14:paraId="2A1FF2CF" w14:textId="50DB6D03" w:rsidR="009A7E06" w:rsidRPr="00B94EAB" w:rsidRDefault="008A4123" w:rsidP="008A4123">
      <w:pPr>
        <w:rPr>
          <w:rFonts w:cs="Times New Roman"/>
          <w:color w:val="0D0D0D" w:themeColor="text1" w:themeTint="F2"/>
        </w:rPr>
      </w:pPr>
      <w:r>
        <w:rPr>
          <w:rFonts w:cs="Times New Roman"/>
          <w:i/>
          <w:color w:val="0D0D0D" w:themeColor="text1" w:themeTint="F2"/>
          <w:sz w:val="20"/>
        </w:rPr>
        <w:t xml:space="preserve">                          </w:t>
      </w:r>
    </w:p>
    <w:p w14:paraId="32C362B9" w14:textId="38AE0E96" w:rsidR="009A7E06" w:rsidRPr="00B94EAB" w:rsidRDefault="002763F8" w:rsidP="005C33CB">
      <w:pPr>
        <w:pStyle w:val="Heading1"/>
        <w:rPr>
          <w:rFonts w:ascii="Times New Roman" w:hAnsi="Times New Roman" w:cs="Times New Roman"/>
          <w:color w:val="0D0D0D" w:themeColor="text1" w:themeTint="F2"/>
        </w:rPr>
      </w:pPr>
      <w:r>
        <w:rPr>
          <w:rFonts w:ascii="Times New Roman" w:hAnsi="Times New Roman" w:cs="Times New Roman"/>
          <w:color w:val="0D0D0D" w:themeColor="text1" w:themeTint="F2"/>
        </w:rPr>
        <w:t>9</w:t>
      </w:r>
      <w:r w:rsidRPr="00B94EAB">
        <w:rPr>
          <w:rFonts w:ascii="Times New Roman" w:hAnsi="Times New Roman" w:cs="Times New Roman"/>
          <w:color w:val="0D0D0D" w:themeColor="text1" w:themeTint="F2"/>
        </w:rPr>
        <w:t>. IMPLEMENTATION AND SOURCE CODE</w:t>
      </w:r>
    </w:p>
    <w:p w14:paraId="09B4F2A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from datetime import datetime</w:t>
      </w:r>
    </w:p>
    <w:p w14:paraId="7DCCA58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import re</w:t>
      </w:r>
    </w:p>
    <w:p w14:paraId="2EF76890" w14:textId="77777777" w:rsidR="009A7E06" w:rsidRPr="00B94EAB" w:rsidRDefault="009A7E06">
      <w:pPr>
        <w:spacing w:after="0"/>
        <w:ind w:left="504" w:right="288"/>
        <w:rPr>
          <w:rFonts w:cs="Times New Roman"/>
          <w:color w:val="0D0D0D" w:themeColor="text1" w:themeTint="F2"/>
        </w:rPr>
      </w:pPr>
    </w:p>
    <w:p w14:paraId="6473367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from slots import (</w:t>
      </w:r>
    </w:p>
    <w:p w14:paraId="32FCC75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create_slots,</w:t>
      </w:r>
    </w:p>
    <w:p w14:paraId="2677840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find_nearest_available_slot,</w:t>
      </w:r>
    </w:p>
    <w:p w14:paraId="5212032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occupy_slot,</w:t>
      </w:r>
    </w:p>
    <w:p w14:paraId="18109304"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release_slot,</w:t>
      </w:r>
    </w:p>
    <w:p w14:paraId="4EE4C6B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get_available_slots,</w:t>
      </w:r>
    </w:p>
    <w:p w14:paraId="39A902A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get_occupied_slots</w:t>
      </w:r>
    </w:p>
    <w:p w14:paraId="23D85B4D"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w:t>
      </w:r>
    </w:p>
    <w:p w14:paraId="3E335225" w14:textId="77777777" w:rsidR="009A7E06" w:rsidRPr="00B94EAB" w:rsidRDefault="009A7E06">
      <w:pPr>
        <w:spacing w:after="0"/>
        <w:ind w:left="504" w:right="288"/>
        <w:rPr>
          <w:rFonts w:cs="Times New Roman"/>
          <w:color w:val="0D0D0D" w:themeColor="text1" w:themeTint="F2"/>
        </w:rPr>
      </w:pPr>
    </w:p>
    <w:p w14:paraId="51E31F9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from billing import calculate_charge</w:t>
      </w:r>
    </w:p>
    <w:p w14:paraId="1140E9DC" w14:textId="77777777" w:rsidR="009A7E06" w:rsidRPr="00B94EAB" w:rsidRDefault="009A7E06">
      <w:pPr>
        <w:spacing w:after="0"/>
        <w:ind w:left="504" w:right="288"/>
        <w:rPr>
          <w:rFonts w:cs="Times New Roman"/>
          <w:color w:val="0D0D0D" w:themeColor="text1" w:themeTint="F2"/>
        </w:rPr>
      </w:pPr>
    </w:p>
    <w:p w14:paraId="0258614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TOTAL_SLOTS = 10</w:t>
      </w:r>
    </w:p>
    <w:p w14:paraId="1397EDA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lastRenderedPageBreak/>
        <w:t>LOG_FILE = "parking_log.txt"</w:t>
      </w:r>
    </w:p>
    <w:p w14:paraId="46840C5C" w14:textId="77777777" w:rsidR="009A7E06" w:rsidRPr="00B94EAB" w:rsidRDefault="009A7E06">
      <w:pPr>
        <w:spacing w:after="0"/>
        <w:ind w:left="504" w:right="288"/>
        <w:rPr>
          <w:rFonts w:cs="Times New Roman"/>
          <w:color w:val="0D0D0D" w:themeColor="text1" w:themeTint="F2"/>
        </w:rPr>
      </w:pPr>
    </w:p>
    <w:p w14:paraId="52DB123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slots = create_</w:t>
      </w:r>
      <w:proofErr w:type="gramStart"/>
      <w:r w:rsidRPr="00B94EAB">
        <w:rPr>
          <w:rFonts w:cs="Times New Roman"/>
          <w:color w:val="0D0D0D" w:themeColor="text1" w:themeTint="F2"/>
          <w:sz w:val="17"/>
        </w:rPr>
        <w:t>slots(</w:t>
      </w:r>
      <w:proofErr w:type="gramEnd"/>
      <w:r w:rsidRPr="00B94EAB">
        <w:rPr>
          <w:rFonts w:cs="Times New Roman"/>
          <w:color w:val="0D0D0D" w:themeColor="text1" w:themeTint="F2"/>
          <w:sz w:val="17"/>
        </w:rPr>
        <w:t>TOTAL_SLOTS)</w:t>
      </w:r>
    </w:p>
    <w:p w14:paraId="3956BE4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vehicle_records = {}</w:t>
      </w:r>
    </w:p>
    <w:p w14:paraId="4FCF15D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occupied_slots = </w:t>
      </w:r>
      <w:proofErr w:type="gramStart"/>
      <w:r w:rsidRPr="00B94EAB">
        <w:rPr>
          <w:rFonts w:cs="Times New Roman"/>
          <w:color w:val="0D0D0D" w:themeColor="text1" w:themeTint="F2"/>
          <w:sz w:val="17"/>
        </w:rPr>
        <w:t>set(</w:t>
      </w:r>
      <w:proofErr w:type="gramEnd"/>
      <w:r w:rsidRPr="00B94EAB">
        <w:rPr>
          <w:rFonts w:cs="Times New Roman"/>
          <w:color w:val="0D0D0D" w:themeColor="text1" w:themeTint="F2"/>
          <w:sz w:val="17"/>
        </w:rPr>
        <w:t>)</w:t>
      </w:r>
    </w:p>
    <w:p w14:paraId="5684D335" w14:textId="77777777" w:rsidR="009A7E06" w:rsidRPr="00B94EAB" w:rsidRDefault="009A7E06">
      <w:pPr>
        <w:spacing w:after="0"/>
        <w:ind w:left="504" w:right="288"/>
        <w:rPr>
          <w:rFonts w:cs="Times New Roman"/>
          <w:color w:val="0D0D0D" w:themeColor="text1" w:themeTint="F2"/>
        </w:rPr>
      </w:pPr>
    </w:p>
    <w:p w14:paraId="40A781C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vehicle_revenue = {</w:t>
      </w:r>
    </w:p>
    <w:p w14:paraId="7529995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"two-wheeler": 0,</w:t>
      </w:r>
    </w:p>
    <w:p w14:paraId="57ED4CDD"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"car": 0,</w:t>
      </w:r>
    </w:p>
    <w:p w14:paraId="45AAB09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"heavy": 0</w:t>
      </w:r>
    </w:p>
    <w:p w14:paraId="4045B02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w:t>
      </w:r>
    </w:p>
    <w:p w14:paraId="4C83A873" w14:textId="77777777" w:rsidR="009A7E06" w:rsidRPr="00B94EAB" w:rsidRDefault="009A7E06">
      <w:pPr>
        <w:spacing w:after="0"/>
        <w:ind w:left="504" w:right="288"/>
        <w:rPr>
          <w:rFonts w:cs="Times New Roman"/>
          <w:color w:val="0D0D0D" w:themeColor="text1" w:themeTint="F2"/>
        </w:rPr>
      </w:pPr>
    </w:p>
    <w:p w14:paraId="71E22D46"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def validate_vehicle_number(vehicle_number):</w:t>
      </w:r>
    </w:p>
    <w:p w14:paraId="0CEFCD0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vehicle_number = vehicle_</w:t>
      </w:r>
      <w:proofErr w:type="gramStart"/>
      <w:r w:rsidRPr="00B94EAB">
        <w:rPr>
          <w:rFonts w:cs="Times New Roman"/>
          <w:color w:val="0D0D0D" w:themeColor="text1" w:themeTint="F2"/>
          <w:sz w:val="17"/>
        </w:rPr>
        <w:t>number.strip</w:t>
      </w:r>
      <w:proofErr w:type="gramEnd"/>
      <w:r w:rsidRPr="00B94EAB">
        <w:rPr>
          <w:rFonts w:cs="Times New Roman"/>
          <w:color w:val="0D0D0D" w:themeColor="text1" w:themeTint="F2"/>
          <w:sz w:val="17"/>
        </w:rPr>
        <w:t>(</w:t>
      </w:r>
      <w:proofErr w:type="gramStart"/>
      <w:r w:rsidRPr="00B94EAB">
        <w:rPr>
          <w:rFonts w:cs="Times New Roman"/>
          <w:color w:val="0D0D0D" w:themeColor="text1" w:themeTint="F2"/>
          <w:sz w:val="17"/>
        </w:rPr>
        <w:t>).upper</w:t>
      </w:r>
      <w:proofErr w:type="gramEnd"/>
      <w:r w:rsidRPr="00B94EAB">
        <w:rPr>
          <w:rFonts w:cs="Times New Roman"/>
          <w:color w:val="0D0D0D" w:themeColor="text1" w:themeTint="F2"/>
          <w:sz w:val="17"/>
        </w:rPr>
        <w:t>()</w:t>
      </w:r>
    </w:p>
    <w:p w14:paraId="6699E726"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pattern = r"^[A-Z]{</w:t>
      </w:r>
      <w:proofErr w:type="gramStart"/>
      <w:r w:rsidRPr="00B94EAB">
        <w:rPr>
          <w:rFonts w:cs="Times New Roman"/>
          <w:color w:val="0D0D0D" w:themeColor="text1" w:themeTint="F2"/>
          <w:sz w:val="17"/>
        </w:rPr>
        <w:t>2}[</w:t>
      </w:r>
      <w:proofErr w:type="gramEnd"/>
      <w:r w:rsidRPr="00B94EAB">
        <w:rPr>
          <w:rFonts w:cs="Times New Roman"/>
          <w:color w:val="0D0D0D" w:themeColor="text1" w:themeTint="F2"/>
          <w:sz w:val="17"/>
        </w:rPr>
        <w:t>0-</w:t>
      </w:r>
      <w:proofErr w:type="gramStart"/>
      <w:r w:rsidRPr="00B94EAB">
        <w:rPr>
          <w:rFonts w:cs="Times New Roman"/>
          <w:color w:val="0D0D0D" w:themeColor="text1" w:themeTint="F2"/>
          <w:sz w:val="17"/>
        </w:rPr>
        <w:t>9]{</w:t>
      </w:r>
      <w:proofErr w:type="gramEnd"/>
      <w:r w:rsidRPr="00B94EAB">
        <w:rPr>
          <w:rFonts w:cs="Times New Roman"/>
          <w:color w:val="0D0D0D" w:themeColor="text1" w:themeTint="F2"/>
          <w:sz w:val="17"/>
        </w:rPr>
        <w:t>1,</w:t>
      </w:r>
      <w:proofErr w:type="gramStart"/>
      <w:r w:rsidRPr="00B94EAB">
        <w:rPr>
          <w:rFonts w:cs="Times New Roman"/>
          <w:color w:val="0D0D0D" w:themeColor="text1" w:themeTint="F2"/>
          <w:sz w:val="17"/>
        </w:rPr>
        <w:t>2}[</w:t>
      </w:r>
      <w:proofErr w:type="gramEnd"/>
      <w:r w:rsidRPr="00B94EAB">
        <w:rPr>
          <w:rFonts w:cs="Times New Roman"/>
          <w:color w:val="0D0D0D" w:themeColor="text1" w:themeTint="F2"/>
          <w:sz w:val="17"/>
        </w:rPr>
        <w:t>A-</w:t>
      </w:r>
      <w:proofErr w:type="gramStart"/>
      <w:r w:rsidRPr="00B94EAB">
        <w:rPr>
          <w:rFonts w:cs="Times New Roman"/>
          <w:color w:val="0D0D0D" w:themeColor="text1" w:themeTint="F2"/>
          <w:sz w:val="17"/>
        </w:rPr>
        <w:t>Z]{</w:t>
      </w:r>
      <w:proofErr w:type="gramEnd"/>
      <w:r w:rsidRPr="00B94EAB">
        <w:rPr>
          <w:rFonts w:cs="Times New Roman"/>
          <w:color w:val="0D0D0D" w:themeColor="text1" w:themeTint="F2"/>
          <w:sz w:val="17"/>
        </w:rPr>
        <w:t>1,</w:t>
      </w:r>
      <w:proofErr w:type="gramStart"/>
      <w:r w:rsidRPr="00B94EAB">
        <w:rPr>
          <w:rFonts w:cs="Times New Roman"/>
          <w:color w:val="0D0D0D" w:themeColor="text1" w:themeTint="F2"/>
          <w:sz w:val="17"/>
        </w:rPr>
        <w:t>3}[</w:t>
      </w:r>
      <w:proofErr w:type="gramEnd"/>
      <w:r w:rsidRPr="00B94EAB">
        <w:rPr>
          <w:rFonts w:cs="Times New Roman"/>
          <w:color w:val="0D0D0D" w:themeColor="text1" w:themeTint="F2"/>
          <w:sz w:val="17"/>
        </w:rPr>
        <w:t>0-</w:t>
      </w:r>
      <w:proofErr w:type="gramStart"/>
      <w:r w:rsidRPr="00B94EAB">
        <w:rPr>
          <w:rFonts w:cs="Times New Roman"/>
          <w:color w:val="0D0D0D" w:themeColor="text1" w:themeTint="F2"/>
          <w:sz w:val="17"/>
        </w:rPr>
        <w:t>9]{</w:t>
      </w:r>
      <w:proofErr w:type="gramEnd"/>
      <w:r w:rsidRPr="00B94EAB">
        <w:rPr>
          <w:rFonts w:cs="Times New Roman"/>
          <w:color w:val="0D0D0D" w:themeColor="text1" w:themeTint="F2"/>
          <w:sz w:val="17"/>
        </w:rPr>
        <w:t>1,</w:t>
      </w:r>
      <w:proofErr w:type="gramStart"/>
      <w:r w:rsidRPr="00B94EAB">
        <w:rPr>
          <w:rFonts w:cs="Times New Roman"/>
          <w:color w:val="0D0D0D" w:themeColor="text1" w:themeTint="F2"/>
          <w:sz w:val="17"/>
        </w:rPr>
        <w:t>4}$</w:t>
      </w:r>
      <w:proofErr w:type="gramEnd"/>
      <w:r w:rsidRPr="00B94EAB">
        <w:rPr>
          <w:rFonts w:cs="Times New Roman"/>
          <w:color w:val="0D0D0D" w:themeColor="text1" w:themeTint="F2"/>
          <w:sz w:val="17"/>
        </w:rPr>
        <w:t>"</w:t>
      </w:r>
    </w:p>
    <w:p w14:paraId="394599F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return </w:t>
      </w:r>
      <w:proofErr w:type="gramStart"/>
      <w:r w:rsidRPr="00B94EAB">
        <w:rPr>
          <w:rFonts w:cs="Times New Roman"/>
          <w:color w:val="0D0D0D" w:themeColor="text1" w:themeTint="F2"/>
          <w:sz w:val="17"/>
        </w:rPr>
        <w:t>re.match</w:t>
      </w:r>
      <w:proofErr w:type="gramEnd"/>
      <w:r w:rsidRPr="00B94EAB">
        <w:rPr>
          <w:rFonts w:cs="Times New Roman"/>
          <w:color w:val="0D0D0D" w:themeColor="text1" w:themeTint="F2"/>
          <w:sz w:val="17"/>
        </w:rPr>
        <w:t>(pattern, vehicle_number) is not None</w:t>
      </w:r>
    </w:p>
    <w:p w14:paraId="3E2F4CB4" w14:textId="77777777" w:rsidR="009A7E06" w:rsidRPr="00B94EAB" w:rsidRDefault="009A7E06">
      <w:pPr>
        <w:spacing w:after="0"/>
        <w:ind w:left="504" w:right="288"/>
        <w:rPr>
          <w:rFonts w:cs="Times New Roman"/>
          <w:color w:val="0D0D0D" w:themeColor="text1" w:themeTint="F2"/>
        </w:rPr>
      </w:pPr>
    </w:p>
    <w:p w14:paraId="379E57EE"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def register_</w:t>
      </w:r>
      <w:proofErr w:type="gramStart"/>
      <w:r w:rsidRPr="00B94EAB">
        <w:rPr>
          <w:rFonts w:cs="Times New Roman"/>
          <w:color w:val="0D0D0D" w:themeColor="text1" w:themeTint="F2"/>
          <w:sz w:val="17"/>
        </w:rPr>
        <w:t>vehicle(</w:t>
      </w:r>
      <w:proofErr w:type="gramEnd"/>
      <w:r w:rsidRPr="00B94EAB">
        <w:rPr>
          <w:rFonts w:cs="Times New Roman"/>
          <w:color w:val="0D0D0D" w:themeColor="text1" w:themeTint="F2"/>
          <w:sz w:val="17"/>
        </w:rPr>
        <w:t>):</w:t>
      </w:r>
    </w:p>
    <w:p w14:paraId="50A0045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vehicle_number = </w:t>
      </w:r>
      <w:proofErr w:type="gramStart"/>
      <w:r w:rsidRPr="00B94EAB">
        <w:rPr>
          <w:rFonts w:cs="Times New Roman"/>
          <w:color w:val="0D0D0D" w:themeColor="text1" w:themeTint="F2"/>
          <w:sz w:val="17"/>
        </w:rPr>
        <w:t>input(</w:t>
      </w:r>
      <w:proofErr w:type="gramEnd"/>
      <w:r w:rsidRPr="00B94EAB">
        <w:rPr>
          <w:rFonts w:cs="Times New Roman"/>
          <w:color w:val="0D0D0D" w:themeColor="text1" w:themeTint="F2"/>
          <w:sz w:val="17"/>
        </w:rPr>
        <w:t>"Enter vehicle number: "</w:t>
      </w:r>
      <w:proofErr w:type="gramStart"/>
      <w:r w:rsidRPr="00B94EAB">
        <w:rPr>
          <w:rFonts w:cs="Times New Roman"/>
          <w:color w:val="0D0D0D" w:themeColor="text1" w:themeTint="F2"/>
          <w:sz w:val="17"/>
        </w:rPr>
        <w:t>).strip</w:t>
      </w:r>
      <w:proofErr w:type="gramEnd"/>
      <w:r w:rsidRPr="00B94EAB">
        <w:rPr>
          <w:rFonts w:cs="Times New Roman"/>
          <w:color w:val="0D0D0D" w:themeColor="text1" w:themeTint="F2"/>
          <w:sz w:val="17"/>
        </w:rPr>
        <w:t>(</w:t>
      </w:r>
      <w:proofErr w:type="gramStart"/>
      <w:r w:rsidRPr="00B94EAB">
        <w:rPr>
          <w:rFonts w:cs="Times New Roman"/>
          <w:color w:val="0D0D0D" w:themeColor="text1" w:themeTint="F2"/>
          <w:sz w:val="17"/>
        </w:rPr>
        <w:t>).upper</w:t>
      </w:r>
      <w:proofErr w:type="gramEnd"/>
      <w:r w:rsidRPr="00B94EAB">
        <w:rPr>
          <w:rFonts w:cs="Times New Roman"/>
          <w:color w:val="0D0D0D" w:themeColor="text1" w:themeTint="F2"/>
          <w:sz w:val="17"/>
        </w:rPr>
        <w:t>()</w:t>
      </w:r>
    </w:p>
    <w:p w14:paraId="25D2CD34" w14:textId="77777777" w:rsidR="009A7E06" w:rsidRPr="00B94EAB" w:rsidRDefault="009A7E06">
      <w:pPr>
        <w:spacing w:after="0"/>
        <w:ind w:left="504" w:right="288"/>
        <w:rPr>
          <w:rFonts w:cs="Times New Roman"/>
          <w:color w:val="0D0D0D" w:themeColor="text1" w:themeTint="F2"/>
        </w:rPr>
      </w:pPr>
    </w:p>
    <w:p w14:paraId="231710B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if not validate_vehicle_number(vehicle_number):</w:t>
      </w:r>
    </w:p>
    <w:p w14:paraId="46E8371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"Invalid vehicle number format.")</w:t>
      </w:r>
    </w:p>
    <w:p w14:paraId="5596FAB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return</w:t>
      </w:r>
    </w:p>
    <w:p w14:paraId="1C1D64F9" w14:textId="77777777" w:rsidR="009A7E06" w:rsidRPr="00B94EAB" w:rsidRDefault="009A7E06">
      <w:pPr>
        <w:spacing w:after="0"/>
        <w:ind w:left="504" w:right="288"/>
        <w:rPr>
          <w:rFonts w:cs="Times New Roman"/>
          <w:color w:val="0D0D0D" w:themeColor="text1" w:themeTint="F2"/>
        </w:rPr>
      </w:pPr>
    </w:p>
    <w:p w14:paraId="2EB76F2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if vehicle_number in vehicle_records:</w:t>
      </w:r>
    </w:p>
    <w:p w14:paraId="4E30556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"Vehicle is already parked.")</w:t>
      </w:r>
    </w:p>
    <w:p w14:paraId="2F4944A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return</w:t>
      </w:r>
    </w:p>
    <w:p w14:paraId="28DACA21" w14:textId="77777777" w:rsidR="009A7E06" w:rsidRPr="00B94EAB" w:rsidRDefault="009A7E06">
      <w:pPr>
        <w:spacing w:after="0"/>
        <w:ind w:left="504" w:right="288"/>
        <w:rPr>
          <w:rFonts w:cs="Times New Roman"/>
          <w:color w:val="0D0D0D" w:themeColor="text1" w:themeTint="F2"/>
        </w:rPr>
      </w:pPr>
    </w:p>
    <w:p w14:paraId="6C890E3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if len(get_available_slots(slots)) == 0:</w:t>
      </w:r>
    </w:p>
    <w:p w14:paraId="60F2E64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"Parking lot is full.")</w:t>
      </w:r>
    </w:p>
    <w:p w14:paraId="61787E7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return</w:t>
      </w:r>
    </w:p>
    <w:p w14:paraId="66988B2C" w14:textId="77777777" w:rsidR="009A7E06" w:rsidRPr="00B94EAB" w:rsidRDefault="009A7E06">
      <w:pPr>
        <w:spacing w:after="0"/>
        <w:ind w:left="504" w:right="288"/>
        <w:rPr>
          <w:rFonts w:cs="Times New Roman"/>
          <w:color w:val="0D0D0D" w:themeColor="text1" w:themeTint="F2"/>
        </w:rPr>
      </w:pPr>
    </w:p>
    <w:p w14:paraId="051FFF1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"\n1. Two-Wheeler")</w:t>
      </w:r>
    </w:p>
    <w:p w14:paraId="3788C7C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"2. Car")</w:t>
      </w:r>
    </w:p>
    <w:p w14:paraId="156400C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"3. Heavy Vehicle")</w:t>
      </w:r>
    </w:p>
    <w:p w14:paraId="387E4E3F" w14:textId="77777777" w:rsidR="009A7E06" w:rsidRPr="00B94EAB" w:rsidRDefault="009A7E06">
      <w:pPr>
        <w:spacing w:after="0"/>
        <w:ind w:left="504" w:right="288"/>
        <w:rPr>
          <w:rFonts w:cs="Times New Roman"/>
          <w:color w:val="0D0D0D" w:themeColor="text1" w:themeTint="F2"/>
        </w:rPr>
      </w:pPr>
    </w:p>
    <w:p w14:paraId="608CA81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choice = </w:t>
      </w:r>
      <w:proofErr w:type="gramStart"/>
      <w:r w:rsidRPr="00B94EAB">
        <w:rPr>
          <w:rFonts w:cs="Times New Roman"/>
          <w:color w:val="0D0D0D" w:themeColor="text1" w:themeTint="F2"/>
          <w:sz w:val="17"/>
        </w:rPr>
        <w:t>input(</w:t>
      </w:r>
      <w:proofErr w:type="gramEnd"/>
      <w:r w:rsidRPr="00B94EAB">
        <w:rPr>
          <w:rFonts w:cs="Times New Roman"/>
          <w:color w:val="0D0D0D" w:themeColor="text1" w:themeTint="F2"/>
          <w:sz w:val="17"/>
        </w:rPr>
        <w:t>"Select vehicle type: "</w:t>
      </w:r>
      <w:proofErr w:type="gramStart"/>
      <w:r w:rsidRPr="00B94EAB">
        <w:rPr>
          <w:rFonts w:cs="Times New Roman"/>
          <w:color w:val="0D0D0D" w:themeColor="text1" w:themeTint="F2"/>
          <w:sz w:val="17"/>
        </w:rPr>
        <w:t>).strip</w:t>
      </w:r>
      <w:proofErr w:type="gramEnd"/>
      <w:r w:rsidRPr="00B94EAB">
        <w:rPr>
          <w:rFonts w:cs="Times New Roman"/>
          <w:color w:val="0D0D0D" w:themeColor="text1" w:themeTint="F2"/>
          <w:sz w:val="17"/>
        </w:rPr>
        <w:t>()</w:t>
      </w:r>
    </w:p>
    <w:p w14:paraId="0F188492" w14:textId="77777777" w:rsidR="009A7E06" w:rsidRPr="00B94EAB" w:rsidRDefault="009A7E06">
      <w:pPr>
        <w:spacing w:after="0"/>
        <w:ind w:left="504" w:right="288"/>
        <w:rPr>
          <w:rFonts w:cs="Times New Roman"/>
          <w:color w:val="0D0D0D" w:themeColor="text1" w:themeTint="F2"/>
        </w:rPr>
      </w:pPr>
    </w:p>
    <w:p w14:paraId="3AA29A3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type_map = {</w:t>
      </w:r>
    </w:p>
    <w:p w14:paraId="0B02631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"1": "two-wheeler",</w:t>
      </w:r>
    </w:p>
    <w:p w14:paraId="75A0CEB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"2": "car",</w:t>
      </w:r>
    </w:p>
    <w:p w14:paraId="3526F60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"3": "heavy"</w:t>
      </w:r>
    </w:p>
    <w:p w14:paraId="32B9698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
    <w:p w14:paraId="0E12F522" w14:textId="77777777" w:rsidR="009A7E06" w:rsidRPr="00B94EAB" w:rsidRDefault="009A7E06">
      <w:pPr>
        <w:spacing w:after="0"/>
        <w:ind w:left="504" w:right="288"/>
        <w:rPr>
          <w:rFonts w:cs="Times New Roman"/>
          <w:color w:val="0D0D0D" w:themeColor="text1" w:themeTint="F2"/>
        </w:rPr>
      </w:pPr>
    </w:p>
    <w:p w14:paraId="0852C19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if choice not in type_map:</w:t>
      </w:r>
    </w:p>
    <w:p w14:paraId="69D98616"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"Invalid vehicle type.")</w:t>
      </w:r>
    </w:p>
    <w:p w14:paraId="58F9D7BA"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return</w:t>
      </w:r>
    </w:p>
    <w:p w14:paraId="03D5DD54" w14:textId="77777777" w:rsidR="009A7E06" w:rsidRPr="00B94EAB" w:rsidRDefault="009A7E06">
      <w:pPr>
        <w:spacing w:after="0"/>
        <w:ind w:left="504" w:right="288"/>
        <w:rPr>
          <w:rFonts w:cs="Times New Roman"/>
          <w:color w:val="0D0D0D" w:themeColor="text1" w:themeTint="F2"/>
        </w:rPr>
      </w:pPr>
    </w:p>
    <w:p w14:paraId="3E98A26D"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vehicle_type = type_map[choice]</w:t>
      </w:r>
    </w:p>
    <w:p w14:paraId="009C114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slot = find_nearest_available_slot(slots)</w:t>
      </w:r>
    </w:p>
    <w:p w14:paraId="7E50B1C7" w14:textId="77777777" w:rsidR="009A7E06" w:rsidRPr="00B94EAB" w:rsidRDefault="009A7E06">
      <w:pPr>
        <w:spacing w:after="0"/>
        <w:ind w:left="504" w:right="288"/>
        <w:rPr>
          <w:rFonts w:cs="Times New Roman"/>
          <w:color w:val="0D0D0D" w:themeColor="text1" w:themeTint="F2"/>
        </w:rPr>
      </w:pPr>
    </w:p>
    <w:p w14:paraId="78C11454"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occupy_</w:t>
      </w:r>
      <w:proofErr w:type="gramStart"/>
      <w:r w:rsidRPr="00B94EAB">
        <w:rPr>
          <w:rFonts w:cs="Times New Roman"/>
          <w:color w:val="0D0D0D" w:themeColor="text1" w:themeTint="F2"/>
          <w:sz w:val="17"/>
        </w:rPr>
        <w:t>slot(</w:t>
      </w:r>
      <w:proofErr w:type="gramEnd"/>
      <w:r w:rsidRPr="00B94EAB">
        <w:rPr>
          <w:rFonts w:cs="Times New Roman"/>
          <w:color w:val="0D0D0D" w:themeColor="text1" w:themeTint="F2"/>
          <w:sz w:val="17"/>
        </w:rPr>
        <w:t>slots, slot, vehicle_number)</w:t>
      </w:r>
    </w:p>
    <w:p w14:paraId="2235DB9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occupied_slots.add(slot)</w:t>
      </w:r>
    </w:p>
    <w:p w14:paraId="0737150B" w14:textId="77777777" w:rsidR="009A7E06" w:rsidRPr="00B94EAB" w:rsidRDefault="009A7E06">
      <w:pPr>
        <w:spacing w:after="0"/>
        <w:ind w:left="504" w:right="288"/>
        <w:rPr>
          <w:rFonts w:cs="Times New Roman"/>
          <w:color w:val="0D0D0D" w:themeColor="text1" w:themeTint="F2"/>
        </w:rPr>
      </w:pPr>
    </w:p>
    <w:p w14:paraId="672EF5E6"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entry_time = </w:t>
      </w:r>
      <w:proofErr w:type="gramStart"/>
      <w:r w:rsidRPr="00B94EAB">
        <w:rPr>
          <w:rFonts w:cs="Times New Roman"/>
          <w:color w:val="0D0D0D" w:themeColor="text1" w:themeTint="F2"/>
          <w:sz w:val="17"/>
        </w:rPr>
        <w:t>datetime.now(</w:t>
      </w:r>
      <w:proofErr w:type="gramEnd"/>
      <w:r w:rsidRPr="00B94EAB">
        <w:rPr>
          <w:rFonts w:cs="Times New Roman"/>
          <w:color w:val="0D0D0D" w:themeColor="text1" w:themeTint="F2"/>
          <w:sz w:val="17"/>
        </w:rPr>
        <w:t>)</w:t>
      </w:r>
    </w:p>
    <w:p w14:paraId="0F9C6D85" w14:textId="77777777" w:rsidR="009A7E06" w:rsidRPr="00B94EAB" w:rsidRDefault="009A7E06">
      <w:pPr>
        <w:spacing w:after="0"/>
        <w:ind w:left="504" w:right="288"/>
        <w:rPr>
          <w:rFonts w:cs="Times New Roman"/>
          <w:color w:val="0D0D0D" w:themeColor="text1" w:themeTint="F2"/>
        </w:rPr>
      </w:pPr>
    </w:p>
    <w:p w14:paraId="7F224F8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vehicle_records[vehicle_number] = {</w:t>
      </w:r>
    </w:p>
    <w:p w14:paraId="62528B9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lastRenderedPageBreak/>
        <w:t xml:space="preserve">        "</w:t>
      </w:r>
      <w:proofErr w:type="gramStart"/>
      <w:r w:rsidRPr="00B94EAB">
        <w:rPr>
          <w:rFonts w:cs="Times New Roman"/>
          <w:color w:val="0D0D0D" w:themeColor="text1" w:themeTint="F2"/>
          <w:sz w:val="17"/>
        </w:rPr>
        <w:t>vehicle</w:t>
      </w:r>
      <w:proofErr w:type="gramEnd"/>
      <w:r w:rsidRPr="00B94EAB">
        <w:rPr>
          <w:rFonts w:cs="Times New Roman"/>
          <w:color w:val="0D0D0D" w:themeColor="text1" w:themeTint="F2"/>
          <w:sz w:val="17"/>
        </w:rPr>
        <w:t>_type": vehicle_type,</w:t>
      </w:r>
    </w:p>
    <w:p w14:paraId="13C2290D"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"slot": slot,</w:t>
      </w:r>
    </w:p>
    <w:p w14:paraId="1AADA19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entry</w:t>
      </w:r>
      <w:proofErr w:type="gramEnd"/>
      <w:r w:rsidRPr="00B94EAB">
        <w:rPr>
          <w:rFonts w:cs="Times New Roman"/>
          <w:color w:val="0D0D0D" w:themeColor="text1" w:themeTint="F2"/>
          <w:sz w:val="17"/>
        </w:rPr>
        <w:t>_time": entry_time</w:t>
      </w:r>
    </w:p>
    <w:p w14:paraId="121D6E8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
    <w:p w14:paraId="0E262C3A" w14:textId="77777777" w:rsidR="009A7E06" w:rsidRPr="00B94EAB" w:rsidRDefault="009A7E06">
      <w:pPr>
        <w:spacing w:after="0"/>
        <w:ind w:left="504" w:right="288"/>
        <w:rPr>
          <w:rFonts w:cs="Times New Roman"/>
          <w:color w:val="0D0D0D" w:themeColor="text1" w:themeTint="F2"/>
        </w:rPr>
      </w:pPr>
    </w:p>
    <w:p w14:paraId="697B783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"Vehicle registered successfully.")</w:t>
      </w:r>
    </w:p>
    <w:p w14:paraId="40C003AA"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"Allocated Slot:", slot)</w:t>
      </w:r>
    </w:p>
    <w:p w14:paraId="21596C3F" w14:textId="77777777" w:rsidR="009A7E06" w:rsidRPr="00B94EAB" w:rsidRDefault="009A7E06">
      <w:pPr>
        <w:spacing w:after="0"/>
        <w:ind w:left="504" w:right="288"/>
        <w:rPr>
          <w:rFonts w:cs="Times New Roman"/>
          <w:color w:val="0D0D0D" w:themeColor="text1" w:themeTint="F2"/>
        </w:rPr>
      </w:pPr>
    </w:p>
    <w:p w14:paraId="7E9A7E6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def vehicle_</w:t>
      </w:r>
      <w:proofErr w:type="gramStart"/>
      <w:r w:rsidRPr="00B94EAB">
        <w:rPr>
          <w:rFonts w:cs="Times New Roman"/>
          <w:color w:val="0D0D0D" w:themeColor="text1" w:themeTint="F2"/>
          <w:sz w:val="17"/>
        </w:rPr>
        <w:t>exit(</w:t>
      </w:r>
      <w:proofErr w:type="gramEnd"/>
      <w:r w:rsidRPr="00B94EAB">
        <w:rPr>
          <w:rFonts w:cs="Times New Roman"/>
          <w:color w:val="0D0D0D" w:themeColor="text1" w:themeTint="F2"/>
          <w:sz w:val="17"/>
        </w:rPr>
        <w:t>):</w:t>
      </w:r>
    </w:p>
    <w:p w14:paraId="07F04D9A"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vehicle_number = </w:t>
      </w:r>
      <w:proofErr w:type="gramStart"/>
      <w:r w:rsidRPr="00B94EAB">
        <w:rPr>
          <w:rFonts w:cs="Times New Roman"/>
          <w:color w:val="0D0D0D" w:themeColor="text1" w:themeTint="F2"/>
          <w:sz w:val="17"/>
        </w:rPr>
        <w:t>input(</w:t>
      </w:r>
      <w:proofErr w:type="gramEnd"/>
      <w:r w:rsidRPr="00B94EAB">
        <w:rPr>
          <w:rFonts w:cs="Times New Roman"/>
          <w:color w:val="0D0D0D" w:themeColor="text1" w:themeTint="F2"/>
          <w:sz w:val="17"/>
        </w:rPr>
        <w:t>"Enter vehicle number: "</w:t>
      </w:r>
      <w:proofErr w:type="gramStart"/>
      <w:r w:rsidRPr="00B94EAB">
        <w:rPr>
          <w:rFonts w:cs="Times New Roman"/>
          <w:color w:val="0D0D0D" w:themeColor="text1" w:themeTint="F2"/>
          <w:sz w:val="17"/>
        </w:rPr>
        <w:t>).strip</w:t>
      </w:r>
      <w:proofErr w:type="gramEnd"/>
      <w:r w:rsidRPr="00B94EAB">
        <w:rPr>
          <w:rFonts w:cs="Times New Roman"/>
          <w:color w:val="0D0D0D" w:themeColor="text1" w:themeTint="F2"/>
          <w:sz w:val="17"/>
        </w:rPr>
        <w:t>(</w:t>
      </w:r>
      <w:proofErr w:type="gramStart"/>
      <w:r w:rsidRPr="00B94EAB">
        <w:rPr>
          <w:rFonts w:cs="Times New Roman"/>
          <w:color w:val="0D0D0D" w:themeColor="text1" w:themeTint="F2"/>
          <w:sz w:val="17"/>
        </w:rPr>
        <w:t>).upper</w:t>
      </w:r>
      <w:proofErr w:type="gramEnd"/>
      <w:r w:rsidRPr="00B94EAB">
        <w:rPr>
          <w:rFonts w:cs="Times New Roman"/>
          <w:color w:val="0D0D0D" w:themeColor="text1" w:themeTint="F2"/>
          <w:sz w:val="17"/>
        </w:rPr>
        <w:t>()</w:t>
      </w:r>
    </w:p>
    <w:p w14:paraId="28DDBD20" w14:textId="77777777" w:rsidR="009A7E06" w:rsidRPr="00B94EAB" w:rsidRDefault="009A7E06">
      <w:pPr>
        <w:spacing w:after="0"/>
        <w:ind w:left="504" w:right="288"/>
        <w:rPr>
          <w:rFonts w:cs="Times New Roman"/>
          <w:color w:val="0D0D0D" w:themeColor="text1" w:themeTint="F2"/>
        </w:rPr>
      </w:pPr>
    </w:p>
    <w:p w14:paraId="5DAD469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if vehicle_number not in vehicle_records:</w:t>
      </w:r>
    </w:p>
    <w:p w14:paraId="5B7A2A7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"Vehicle not found in the parking lot.")</w:t>
      </w:r>
    </w:p>
    <w:p w14:paraId="78BC94C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return</w:t>
      </w:r>
    </w:p>
    <w:p w14:paraId="75A4D6A2" w14:textId="77777777" w:rsidR="009A7E06" w:rsidRPr="00B94EAB" w:rsidRDefault="009A7E06">
      <w:pPr>
        <w:spacing w:after="0"/>
        <w:ind w:left="504" w:right="288"/>
        <w:rPr>
          <w:rFonts w:cs="Times New Roman"/>
          <w:color w:val="0D0D0D" w:themeColor="text1" w:themeTint="F2"/>
        </w:rPr>
      </w:pPr>
    </w:p>
    <w:p w14:paraId="4FCAE92E"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record = vehicle_records[vehicle_number]</w:t>
      </w:r>
    </w:p>
    <w:p w14:paraId="36606BF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exit_time = </w:t>
      </w:r>
      <w:proofErr w:type="gramStart"/>
      <w:r w:rsidRPr="00B94EAB">
        <w:rPr>
          <w:rFonts w:cs="Times New Roman"/>
          <w:color w:val="0D0D0D" w:themeColor="text1" w:themeTint="F2"/>
          <w:sz w:val="17"/>
        </w:rPr>
        <w:t>datetime.now(</w:t>
      </w:r>
      <w:proofErr w:type="gramEnd"/>
      <w:r w:rsidRPr="00B94EAB">
        <w:rPr>
          <w:rFonts w:cs="Times New Roman"/>
          <w:color w:val="0D0D0D" w:themeColor="text1" w:themeTint="F2"/>
          <w:sz w:val="17"/>
        </w:rPr>
        <w:t>)</w:t>
      </w:r>
    </w:p>
    <w:p w14:paraId="2C19DB69" w14:textId="77777777" w:rsidR="009A7E06" w:rsidRPr="00B94EAB" w:rsidRDefault="009A7E06">
      <w:pPr>
        <w:spacing w:after="0"/>
        <w:ind w:left="504" w:right="288"/>
        <w:rPr>
          <w:rFonts w:cs="Times New Roman"/>
          <w:color w:val="0D0D0D" w:themeColor="text1" w:themeTint="F2"/>
        </w:rPr>
      </w:pPr>
    </w:p>
    <w:p w14:paraId="7703235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duration = exit_time - record["entry_time"]</w:t>
      </w:r>
    </w:p>
    <w:p w14:paraId="4E6F6C1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duration_minutes = </w:t>
      </w:r>
      <w:proofErr w:type="gramStart"/>
      <w:r w:rsidRPr="00B94EAB">
        <w:rPr>
          <w:rFonts w:cs="Times New Roman"/>
          <w:color w:val="0D0D0D" w:themeColor="text1" w:themeTint="F2"/>
          <w:sz w:val="17"/>
        </w:rPr>
        <w:t>max(</w:t>
      </w:r>
      <w:proofErr w:type="gramEnd"/>
      <w:r w:rsidRPr="00B94EAB">
        <w:rPr>
          <w:rFonts w:cs="Times New Roman"/>
          <w:color w:val="0D0D0D" w:themeColor="text1" w:themeTint="F2"/>
          <w:sz w:val="17"/>
        </w:rPr>
        <w:t>1, int(</w:t>
      </w:r>
      <w:proofErr w:type="gramStart"/>
      <w:r w:rsidRPr="00B94EAB">
        <w:rPr>
          <w:rFonts w:cs="Times New Roman"/>
          <w:color w:val="0D0D0D" w:themeColor="text1" w:themeTint="F2"/>
          <w:sz w:val="17"/>
        </w:rPr>
        <w:t>duration.total</w:t>
      </w:r>
      <w:proofErr w:type="gramEnd"/>
      <w:r w:rsidRPr="00B94EAB">
        <w:rPr>
          <w:rFonts w:cs="Times New Roman"/>
          <w:color w:val="0D0D0D" w:themeColor="text1" w:themeTint="F2"/>
          <w:sz w:val="17"/>
        </w:rPr>
        <w:t>_</w:t>
      </w:r>
      <w:proofErr w:type="gramStart"/>
      <w:r w:rsidRPr="00B94EAB">
        <w:rPr>
          <w:rFonts w:cs="Times New Roman"/>
          <w:color w:val="0D0D0D" w:themeColor="text1" w:themeTint="F2"/>
          <w:sz w:val="17"/>
        </w:rPr>
        <w:t>seconds(</w:t>
      </w:r>
      <w:proofErr w:type="gramEnd"/>
      <w:r w:rsidRPr="00B94EAB">
        <w:rPr>
          <w:rFonts w:cs="Times New Roman"/>
          <w:color w:val="0D0D0D" w:themeColor="text1" w:themeTint="F2"/>
          <w:sz w:val="17"/>
        </w:rPr>
        <w:t>) / 60))</w:t>
      </w:r>
    </w:p>
    <w:p w14:paraId="23918924" w14:textId="77777777" w:rsidR="009A7E06" w:rsidRPr="00B94EAB" w:rsidRDefault="009A7E06">
      <w:pPr>
        <w:spacing w:after="0"/>
        <w:ind w:left="504" w:right="288"/>
        <w:rPr>
          <w:rFonts w:cs="Times New Roman"/>
          <w:color w:val="0D0D0D" w:themeColor="text1" w:themeTint="F2"/>
        </w:rPr>
      </w:pPr>
    </w:p>
    <w:p w14:paraId="2146F01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charge = calculate_</w:t>
      </w:r>
      <w:proofErr w:type="gramStart"/>
      <w:r w:rsidRPr="00B94EAB">
        <w:rPr>
          <w:rFonts w:cs="Times New Roman"/>
          <w:color w:val="0D0D0D" w:themeColor="text1" w:themeTint="F2"/>
          <w:sz w:val="17"/>
        </w:rPr>
        <w:t>charge(</w:t>
      </w:r>
      <w:proofErr w:type="gramEnd"/>
    </w:p>
    <w:p w14:paraId="3974625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record["vehicle_type"],</w:t>
      </w:r>
    </w:p>
    <w:p w14:paraId="40EC825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duration_minutes</w:t>
      </w:r>
    </w:p>
    <w:p w14:paraId="4C51E17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
    <w:p w14:paraId="7C431DC4" w14:textId="77777777" w:rsidR="009A7E06" w:rsidRPr="00B94EAB" w:rsidRDefault="009A7E06">
      <w:pPr>
        <w:spacing w:after="0"/>
        <w:ind w:left="504" w:right="288"/>
        <w:rPr>
          <w:rFonts w:cs="Times New Roman"/>
          <w:color w:val="0D0D0D" w:themeColor="text1" w:themeTint="F2"/>
        </w:rPr>
      </w:pPr>
    </w:p>
    <w:p w14:paraId="35D9E75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"\n========== PARKING BILL ==========")</w:t>
      </w:r>
    </w:p>
    <w:p w14:paraId="038D715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"Vehicle </w:t>
      </w:r>
      <w:proofErr w:type="gramStart"/>
      <w:r w:rsidRPr="00B94EAB">
        <w:rPr>
          <w:rFonts w:cs="Times New Roman"/>
          <w:color w:val="0D0D0D" w:themeColor="text1" w:themeTint="F2"/>
          <w:sz w:val="17"/>
        </w:rPr>
        <w:t>Number :</w:t>
      </w:r>
      <w:proofErr w:type="gramEnd"/>
      <w:r w:rsidRPr="00B94EAB">
        <w:rPr>
          <w:rFonts w:cs="Times New Roman"/>
          <w:color w:val="0D0D0D" w:themeColor="text1" w:themeTint="F2"/>
          <w:sz w:val="17"/>
        </w:rPr>
        <w:t>", vehicle_number)</w:t>
      </w:r>
    </w:p>
    <w:p w14:paraId="6441E3EE"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"Vehicle Type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record["vehicle_type"])</w:t>
      </w:r>
    </w:p>
    <w:p w14:paraId="4ED20CA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"Parking Slot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record["slot"])</w:t>
      </w:r>
    </w:p>
    <w:p w14:paraId="6B3D6CA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"Duration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duration_minutes, "minutes")</w:t>
      </w:r>
    </w:p>
    <w:p w14:paraId="2E7DABF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"Parking </w:t>
      </w:r>
      <w:proofErr w:type="gramStart"/>
      <w:r w:rsidRPr="00B94EAB">
        <w:rPr>
          <w:rFonts w:cs="Times New Roman"/>
          <w:color w:val="0D0D0D" w:themeColor="text1" w:themeTint="F2"/>
          <w:sz w:val="17"/>
        </w:rPr>
        <w:t>Charge :</w:t>
      </w:r>
      <w:proofErr w:type="gramEnd"/>
      <w:r w:rsidRPr="00B94EAB">
        <w:rPr>
          <w:rFonts w:cs="Times New Roman"/>
          <w:color w:val="0D0D0D" w:themeColor="text1" w:themeTint="F2"/>
          <w:sz w:val="17"/>
        </w:rPr>
        <w:t xml:space="preserve"> Rs.", charge)</w:t>
      </w:r>
    </w:p>
    <w:p w14:paraId="263AFB3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w:t>
      </w:r>
    </w:p>
    <w:p w14:paraId="3FC4810A" w14:textId="77777777" w:rsidR="009A7E06" w:rsidRPr="00B94EAB" w:rsidRDefault="009A7E06">
      <w:pPr>
        <w:spacing w:after="0"/>
        <w:ind w:left="504" w:right="288"/>
        <w:rPr>
          <w:rFonts w:cs="Times New Roman"/>
          <w:color w:val="0D0D0D" w:themeColor="text1" w:themeTint="F2"/>
        </w:rPr>
      </w:pPr>
    </w:p>
    <w:p w14:paraId="7097337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vehicle_revenue[record["vehicle_type"]] += charge</w:t>
      </w:r>
    </w:p>
    <w:p w14:paraId="739E96CD" w14:textId="77777777" w:rsidR="009A7E06" w:rsidRPr="00B94EAB" w:rsidRDefault="009A7E06">
      <w:pPr>
        <w:spacing w:after="0"/>
        <w:ind w:left="504" w:right="288"/>
        <w:rPr>
          <w:rFonts w:cs="Times New Roman"/>
          <w:color w:val="0D0D0D" w:themeColor="text1" w:themeTint="F2"/>
        </w:rPr>
      </w:pPr>
    </w:p>
    <w:p w14:paraId="260C1B6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with </w:t>
      </w:r>
      <w:proofErr w:type="gramStart"/>
      <w:r w:rsidRPr="00B94EAB">
        <w:rPr>
          <w:rFonts w:cs="Times New Roman"/>
          <w:color w:val="0D0D0D" w:themeColor="text1" w:themeTint="F2"/>
          <w:sz w:val="17"/>
        </w:rPr>
        <w:t>open(</w:t>
      </w:r>
      <w:proofErr w:type="gramEnd"/>
      <w:r w:rsidRPr="00B94EAB">
        <w:rPr>
          <w:rFonts w:cs="Times New Roman"/>
          <w:color w:val="0D0D0D" w:themeColor="text1" w:themeTint="F2"/>
          <w:sz w:val="17"/>
        </w:rPr>
        <w:t>LOG_FILE, "a") as file:</w:t>
      </w:r>
    </w:p>
    <w:p w14:paraId="39840BA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file.write</w:t>
      </w:r>
      <w:proofErr w:type="gramEnd"/>
      <w:r w:rsidRPr="00B94EAB">
        <w:rPr>
          <w:rFonts w:cs="Times New Roman"/>
          <w:color w:val="0D0D0D" w:themeColor="text1" w:themeTint="F2"/>
          <w:sz w:val="17"/>
        </w:rPr>
        <w:t>(</w:t>
      </w:r>
    </w:p>
    <w:p w14:paraId="19C0836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f"{vehicle_number</w:t>
      </w:r>
      <w:proofErr w:type="gramStart"/>
      <w:r w:rsidRPr="00B94EAB">
        <w:rPr>
          <w:rFonts w:cs="Times New Roman"/>
          <w:color w:val="0D0D0D" w:themeColor="text1" w:themeTint="F2"/>
          <w:sz w:val="17"/>
        </w:rPr>
        <w:t>},{</w:t>
      </w:r>
      <w:proofErr w:type="gramEnd"/>
      <w:r w:rsidRPr="00B94EAB">
        <w:rPr>
          <w:rFonts w:cs="Times New Roman"/>
          <w:color w:val="0D0D0D" w:themeColor="text1" w:themeTint="F2"/>
          <w:sz w:val="17"/>
        </w:rPr>
        <w:t>record['vehicle_type']},"</w:t>
      </w:r>
    </w:p>
    <w:p w14:paraId="097CD51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f"{record['slot']</w:t>
      </w:r>
      <w:proofErr w:type="gramStart"/>
      <w:r w:rsidRPr="00B94EAB">
        <w:rPr>
          <w:rFonts w:cs="Times New Roman"/>
          <w:color w:val="0D0D0D" w:themeColor="text1" w:themeTint="F2"/>
          <w:sz w:val="17"/>
        </w:rPr>
        <w:t>},{</w:t>
      </w:r>
      <w:proofErr w:type="gramEnd"/>
      <w:r w:rsidRPr="00B94EAB">
        <w:rPr>
          <w:rFonts w:cs="Times New Roman"/>
          <w:color w:val="0D0D0D" w:themeColor="text1" w:themeTint="F2"/>
          <w:sz w:val="17"/>
        </w:rPr>
        <w:t>record['entry_time']},"</w:t>
      </w:r>
    </w:p>
    <w:p w14:paraId="1506A2D4"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f"{exit_time</w:t>
      </w:r>
      <w:proofErr w:type="gramStart"/>
      <w:r w:rsidRPr="00B94EAB">
        <w:rPr>
          <w:rFonts w:cs="Times New Roman"/>
          <w:color w:val="0D0D0D" w:themeColor="text1" w:themeTint="F2"/>
          <w:sz w:val="17"/>
        </w:rPr>
        <w:t>},{</w:t>
      </w:r>
      <w:proofErr w:type="gramEnd"/>
      <w:r w:rsidRPr="00B94EAB">
        <w:rPr>
          <w:rFonts w:cs="Times New Roman"/>
          <w:color w:val="0D0D0D" w:themeColor="text1" w:themeTint="F2"/>
          <w:sz w:val="17"/>
        </w:rPr>
        <w:t>duration_minutes</w:t>
      </w:r>
      <w:proofErr w:type="gramStart"/>
      <w:r w:rsidRPr="00B94EAB">
        <w:rPr>
          <w:rFonts w:cs="Times New Roman"/>
          <w:color w:val="0D0D0D" w:themeColor="text1" w:themeTint="F2"/>
          <w:sz w:val="17"/>
        </w:rPr>
        <w:t>},{</w:t>
      </w:r>
      <w:proofErr w:type="gramEnd"/>
      <w:r w:rsidRPr="00B94EAB">
        <w:rPr>
          <w:rFonts w:cs="Times New Roman"/>
          <w:color w:val="0D0D0D" w:themeColor="text1" w:themeTint="F2"/>
          <w:sz w:val="17"/>
        </w:rPr>
        <w:t>charge}\n"</w:t>
      </w:r>
    </w:p>
    <w:p w14:paraId="3AA1549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
    <w:p w14:paraId="5A36F9D3" w14:textId="77777777" w:rsidR="009A7E06" w:rsidRPr="00B94EAB" w:rsidRDefault="009A7E06">
      <w:pPr>
        <w:spacing w:after="0"/>
        <w:ind w:left="504" w:right="288"/>
        <w:rPr>
          <w:rFonts w:cs="Times New Roman"/>
          <w:color w:val="0D0D0D" w:themeColor="text1" w:themeTint="F2"/>
        </w:rPr>
      </w:pPr>
    </w:p>
    <w:p w14:paraId="0A1AECB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release_</w:t>
      </w:r>
      <w:proofErr w:type="gramStart"/>
      <w:r w:rsidRPr="00B94EAB">
        <w:rPr>
          <w:rFonts w:cs="Times New Roman"/>
          <w:color w:val="0D0D0D" w:themeColor="text1" w:themeTint="F2"/>
          <w:sz w:val="17"/>
        </w:rPr>
        <w:t>slot(</w:t>
      </w:r>
      <w:proofErr w:type="gramEnd"/>
      <w:r w:rsidRPr="00B94EAB">
        <w:rPr>
          <w:rFonts w:cs="Times New Roman"/>
          <w:color w:val="0D0D0D" w:themeColor="text1" w:themeTint="F2"/>
          <w:sz w:val="17"/>
        </w:rPr>
        <w:t>slots, record["slot"])</w:t>
      </w:r>
    </w:p>
    <w:p w14:paraId="45F90DBD"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occupied_</w:t>
      </w:r>
      <w:proofErr w:type="gramStart"/>
      <w:r w:rsidRPr="00B94EAB">
        <w:rPr>
          <w:rFonts w:cs="Times New Roman"/>
          <w:color w:val="0D0D0D" w:themeColor="text1" w:themeTint="F2"/>
          <w:sz w:val="17"/>
        </w:rPr>
        <w:t>slots.discard</w:t>
      </w:r>
      <w:proofErr w:type="gramEnd"/>
      <w:r w:rsidRPr="00B94EAB">
        <w:rPr>
          <w:rFonts w:cs="Times New Roman"/>
          <w:color w:val="0D0D0D" w:themeColor="text1" w:themeTint="F2"/>
          <w:sz w:val="17"/>
        </w:rPr>
        <w:t>(record["slot"])</w:t>
      </w:r>
    </w:p>
    <w:p w14:paraId="7E90E7E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del vehicle_records[vehicle_number]</w:t>
      </w:r>
    </w:p>
    <w:p w14:paraId="181D2D09" w14:textId="77777777" w:rsidR="009A7E06" w:rsidRPr="00B94EAB" w:rsidRDefault="009A7E06">
      <w:pPr>
        <w:spacing w:after="0"/>
        <w:ind w:left="504" w:right="288"/>
        <w:rPr>
          <w:rFonts w:cs="Times New Roman"/>
          <w:color w:val="0D0D0D" w:themeColor="text1" w:themeTint="F2"/>
        </w:rPr>
      </w:pPr>
    </w:p>
    <w:p w14:paraId="32557B0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def generate_</w:t>
      </w:r>
      <w:proofErr w:type="gramStart"/>
      <w:r w:rsidRPr="00B94EAB">
        <w:rPr>
          <w:rFonts w:cs="Times New Roman"/>
          <w:color w:val="0D0D0D" w:themeColor="text1" w:themeTint="F2"/>
          <w:sz w:val="17"/>
        </w:rPr>
        <w:t>report(</w:t>
      </w:r>
      <w:proofErr w:type="gramEnd"/>
      <w:r w:rsidRPr="00B94EAB">
        <w:rPr>
          <w:rFonts w:cs="Times New Roman"/>
          <w:color w:val="0D0D0D" w:themeColor="text1" w:themeTint="F2"/>
          <w:sz w:val="17"/>
        </w:rPr>
        <w:t>):</w:t>
      </w:r>
    </w:p>
    <w:p w14:paraId="145D7D5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total_occupied = len(occupied_slots)</w:t>
      </w:r>
    </w:p>
    <w:p w14:paraId="619DEBC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occupancy_percentage = (total_occupied / TOTAL_SLOTS) * 100</w:t>
      </w:r>
    </w:p>
    <w:p w14:paraId="026B69E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total_revenue = sum(vehicle_</w:t>
      </w:r>
      <w:proofErr w:type="gramStart"/>
      <w:r w:rsidRPr="00B94EAB">
        <w:rPr>
          <w:rFonts w:cs="Times New Roman"/>
          <w:color w:val="0D0D0D" w:themeColor="text1" w:themeTint="F2"/>
          <w:sz w:val="17"/>
        </w:rPr>
        <w:t>revenue.values</w:t>
      </w:r>
      <w:proofErr w:type="gramEnd"/>
      <w:r w:rsidRPr="00B94EAB">
        <w:rPr>
          <w:rFonts w:cs="Times New Roman"/>
          <w:color w:val="0D0D0D" w:themeColor="text1" w:themeTint="F2"/>
          <w:sz w:val="17"/>
        </w:rPr>
        <w:t>())</w:t>
      </w:r>
    </w:p>
    <w:p w14:paraId="6DCB256C" w14:textId="77777777" w:rsidR="009A7E06" w:rsidRPr="00B94EAB" w:rsidRDefault="009A7E06">
      <w:pPr>
        <w:spacing w:after="0"/>
        <w:ind w:left="504" w:right="288"/>
        <w:rPr>
          <w:rFonts w:cs="Times New Roman"/>
          <w:color w:val="0D0D0D" w:themeColor="text1" w:themeTint="F2"/>
        </w:rPr>
      </w:pPr>
    </w:p>
    <w:p w14:paraId="2567A44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"\n========== END-OF-DAY REPORT ==========")</w:t>
      </w:r>
    </w:p>
    <w:p w14:paraId="14156AD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"Total Parking </w:t>
      </w:r>
      <w:proofErr w:type="gramStart"/>
      <w:r w:rsidRPr="00B94EAB">
        <w:rPr>
          <w:rFonts w:cs="Times New Roman"/>
          <w:color w:val="0D0D0D" w:themeColor="text1" w:themeTint="F2"/>
          <w:sz w:val="17"/>
        </w:rPr>
        <w:t>Slots :</w:t>
      </w:r>
      <w:proofErr w:type="gramEnd"/>
      <w:r w:rsidRPr="00B94EAB">
        <w:rPr>
          <w:rFonts w:cs="Times New Roman"/>
          <w:color w:val="0D0D0D" w:themeColor="text1" w:themeTint="F2"/>
          <w:sz w:val="17"/>
        </w:rPr>
        <w:t>", TOTAL_SLOTS)</w:t>
      </w:r>
    </w:p>
    <w:p w14:paraId="14B0A568"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"Occupied Slots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total_occupied)</w:t>
      </w:r>
    </w:p>
    <w:p w14:paraId="57C63E74"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"Available Slots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TOTAL_SLOTS - total_occupied)</w:t>
      </w:r>
    </w:p>
    <w:p w14:paraId="6B56C06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"Occupancy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round(</w:t>
      </w:r>
      <w:proofErr w:type="gramEnd"/>
      <w:r w:rsidRPr="00B94EAB">
        <w:rPr>
          <w:rFonts w:cs="Times New Roman"/>
          <w:color w:val="0D0D0D" w:themeColor="text1" w:themeTint="F2"/>
          <w:sz w:val="17"/>
        </w:rPr>
        <w:t>occupancy_percentage, 2), "%")</w:t>
      </w:r>
    </w:p>
    <w:p w14:paraId="7A202E9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 xml:space="preserve">"Total Revenue      </w:t>
      </w:r>
      <w:proofErr w:type="gramStart"/>
      <w:r w:rsidRPr="00B94EAB">
        <w:rPr>
          <w:rFonts w:cs="Times New Roman"/>
          <w:color w:val="0D0D0D" w:themeColor="text1" w:themeTint="F2"/>
          <w:sz w:val="17"/>
        </w:rPr>
        <w:t xml:space="preserve">  :</w:t>
      </w:r>
      <w:proofErr w:type="gramEnd"/>
      <w:r w:rsidRPr="00B94EAB">
        <w:rPr>
          <w:rFonts w:cs="Times New Roman"/>
          <w:color w:val="0D0D0D" w:themeColor="text1" w:themeTint="F2"/>
          <w:sz w:val="17"/>
        </w:rPr>
        <w:t xml:space="preserve"> Rs.", total_revenue)</w:t>
      </w:r>
    </w:p>
    <w:p w14:paraId="3FA77A52" w14:textId="77777777" w:rsidR="009A7E06" w:rsidRPr="00B94EAB" w:rsidRDefault="009A7E06">
      <w:pPr>
        <w:spacing w:after="0"/>
        <w:ind w:left="504" w:right="288"/>
        <w:rPr>
          <w:rFonts w:cs="Times New Roman"/>
          <w:color w:val="0D0D0D" w:themeColor="text1" w:themeTint="F2"/>
        </w:rPr>
      </w:pPr>
    </w:p>
    <w:p w14:paraId="170C693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def </w:t>
      </w:r>
      <w:proofErr w:type="gramStart"/>
      <w:r w:rsidRPr="00B94EAB">
        <w:rPr>
          <w:rFonts w:cs="Times New Roman"/>
          <w:color w:val="0D0D0D" w:themeColor="text1" w:themeTint="F2"/>
          <w:sz w:val="17"/>
        </w:rPr>
        <w:t>main(</w:t>
      </w:r>
      <w:proofErr w:type="gramEnd"/>
      <w:r w:rsidRPr="00B94EAB">
        <w:rPr>
          <w:rFonts w:cs="Times New Roman"/>
          <w:color w:val="0D0D0D" w:themeColor="text1" w:themeTint="F2"/>
          <w:sz w:val="17"/>
        </w:rPr>
        <w:t>):</w:t>
      </w:r>
    </w:p>
    <w:p w14:paraId="522C48A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while True:</w:t>
      </w:r>
    </w:p>
    <w:p w14:paraId="07EB1B7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"\n1. Register Vehicle")</w:t>
      </w:r>
    </w:p>
    <w:p w14:paraId="61884E1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"2. Vehicle Exit")</w:t>
      </w:r>
    </w:p>
    <w:p w14:paraId="452876E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"3. Display Available Slots")</w:t>
      </w:r>
    </w:p>
    <w:p w14:paraId="3C65B496"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"4. Display Occupied Slots")</w:t>
      </w:r>
    </w:p>
    <w:p w14:paraId="24CDBB55"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"5. Generate Report")</w:t>
      </w:r>
    </w:p>
    <w:p w14:paraId="0398616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"6. Exit")</w:t>
      </w:r>
    </w:p>
    <w:p w14:paraId="07DC943E" w14:textId="77777777" w:rsidR="009A7E06" w:rsidRPr="00B94EAB" w:rsidRDefault="009A7E06">
      <w:pPr>
        <w:spacing w:after="0"/>
        <w:ind w:left="504" w:right="288"/>
        <w:rPr>
          <w:rFonts w:cs="Times New Roman"/>
          <w:color w:val="0D0D0D" w:themeColor="text1" w:themeTint="F2"/>
        </w:rPr>
      </w:pPr>
    </w:p>
    <w:p w14:paraId="342FC55F"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choice = </w:t>
      </w:r>
      <w:proofErr w:type="gramStart"/>
      <w:r w:rsidRPr="00B94EAB">
        <w:rPr>
          <w:rFonts w:cs="Times New Roman"/>
          <w:color w:val="0D0D0D" w:themeColor="text1" w:themeTint="F2"/>
          <w:sz w:val="17"/>
        </w:rPr>
        <w:t>input(</w:t>
      </w:r>
      <w:proofErr w:type="gramEnd"/>
      <w:r w:rsidRPr="00B94EAB">
        <w:rPr>
          <w:rFonts w:cs="Times New Roman"/>
          <w:color w:val="0D0D0D" w:themeColor="text1" w:themeTint="F2"/>
          <w:sz w:val="17"/>
        </w:rPr>
        <w:t>"Enter your choice: "</w:t>
      </w:r>
      <w:proofErr w:type="gramStart"/>
      <w:r w:rsidRPr="00B94EAB">
        <w:rPr>
          <w:rFonts w:cs="Times New Roman"/>
          <w:color w:val="0D0D0D" w:themeColor="text1" w:themeTint="F2"/>
          <w:sz w:val="17"/>
        </w:rPr>
        <w:t>).strip</w:t>
      </w:r>
      <w:proofErr w:type="gramEnd"/>
      <w:r w:rsidRPr="00B94EAB">
        <w:rPr>
          <w:rFonts w:cs="Times New Roman"/>
          <w:color w:val="0D0D0D" w:themeColor="text1" w:themeTint="F2"/>
          <w:sz w:val="17"/>
        </w:rPr>
        <w:t>()</w:t>
      </w:r>
    </w:p>
    <w:p w14:paraId="27B3A5DB" w14:textId="77777777" w:rsidR="009A7E06" w:rsidRPr="00B94EAB" w:rsidRDefault="009A7E06">
      <w:pPr>
        <w:spacing w:after="0"/>
        <w:ind w:left="504" w:right="288"/>
        <w:rPr>
          <w:rFonts w:cs="Times New Roman"/>
          <w:color w:val="0D0D0D" w:themeColor="text1" w:themeTint="F2"/>
        </w:rPr>
      </w:pPr>
    </w:p>
    <w:p w14:paraId="31EE7BF4"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if choice == "1":</w:t>
      </w:r>
    </w:p>
    <w:p w14:paraId="25161EBA"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register_</w:t>
      </w:r>
      <w:proofErr w:type="gramStart"/>
      <w:r w:rsidRPr="00B94EAB">
        <w:rPr>
          <w:rFonts w:cs="Times New Roman"/>
          <w:color w:val="0D0D0D" w:themeColor="text1" w:themeTint="F2"/>
          <w:sz w:val="17"/>
        </w:rPr>
        <w:t>vehicle(</w:t>
      </w:r>
      <w:proofErr w:type="gramEnd"/>
      <w:r w:rsidRPr="00B94EAB">
        <w:rPr>
          <w:rFonts w:cs="Times New Roman"/>
          <w:color w:val="0D0D0D" w:themeColor="text1" w:themeTint="F2"/>
          <w:sz w:val="17"/>
        </w:rPr>
        <w:t>)</w:t>
      </w:r>
    </w:p>
    <w:p w14:paraId="5CA58C4D"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elif choice == "2":</w:t>
      </w:r>
    </w:p>
    <w:p w14:paraId="560451C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vehicle_</w:t>
      </w:r>
      <w:proofErr w:type="gramStart"/>
      <w:r w:rsidRPr="00B94EAB">
        <w:rPr>
          <w:rFonts w:cs="Times New Roman"/>
          <w:color w:val="0D0D0D" w:themeColor="text1" w:themeTint="F2"/>
          <w:sz w:val="17"/>
        </w:rPr>
        <w:t>exit(</w:t>
      </w:r>
      <w:proofErr w:type="gramEnd"/>
      <w:r w:rsidRPr="00B94EAB">
        <w:rPr>
          <w:rFonts w:cs="Times New Roman"/>
          <w:color w:val="0D0D0D" w:themeColor="text1" w:themeTint="F2"/>
          <w:sz w:val="17"/>
        </w:rPr>
        <w:t>)</w:t>
      </w:r>
    </w:p>
    <w:p w14:paraId="7EC2C13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elif choice == "3":</w:t>
      </w:r>
    </w:p>
    <w:p w14:paraId="107A7CF3"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print(get_available_slots(slots))</w:t>
      </w:r>
    </w:p>
    <w:p w14:paraId="46182B67"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elif choice == "4":</w:t>
      </w:r>
    </w:p>
    <w:p w14:paraId="2845DFF1"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print(get_occupied_slots(slots))</w:t>
      </w:r>
    </w:p>
    <w:p w14:paraId="1BACEC0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elif choice == "5":</w:t>
      </w:r>
    </w:p>
    <w:p w14:paraId="53E6B8D4"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generate_</w:t>
      </w:r>
      <w:proofErr w:type="gramStart"/>
      <w:r w:rsidRPr="00B94EAB">
        <w:rPr>
          <w:rFonts w:cs="Times New Roman"/>
          <w:color w:val="0D0D0D" w:themeColor="text1" w:themeTint="F2"/>
          <w:sz w:val="17"/>
        </w:rPr>
        <w:t>report(</w:t>
      </w:r>
      <w:proofErr w:type="gramEnd"/>
      <w:r w:rsidRPr="00B94EAB">
        <w:rPr>
          <w:rFonts w:cs="Times New Roman"/>
          <w:color w:val="0D0D0D" w:themeColor="text1" w:themeTint="F2"/>
          <w:sz w:val="17"/>
        </w:rPr>
        <w:t>)</w:t>
      </w:r>
    </w:p>
    <w:p w14:paraId="554D8E6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elif choice == "6":</w:t>
      </w:r>
    </w:p>
    <w:p w14:paraId="1B5C18A0"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"Thank you.")</w:t>
      </w:r>
    </w:p>
    <w:p w14:paraId="37296F7E"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break</w:t>
      </w:r>
    </w:p>
    <w:p w14:paraId="4BA7058C"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else:</w:t>
      </w:r>
    </w:p>
    <w:p w14:paraId="618C9E5B"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print(</w:t>
      </w:r>
      <w:proofErr w:type="gramEnd"/>
      <w:r w:rsidRPr="00B94EAB">
        <w:rPr>
          <w:rFonts w:cs="Times New Roman"/>
          <w:color w:val="0D0D0D" w:themeColor="text1" w:themeTint="F2"/>
          <w:sz w:val="17"/>
        </w:rPr>
        <w:t>"Invalid choice.")</w:t>
      </w:r>
    </w:p>
    <w:p w14:paraId="6AA3E25F" w14:textId="77777777" w:rsidR="009A7E06" w:rsidRPr="00B94EAB" w:rsidRDefault="009A7E06">
      <w:pPr>
        <w:spacing w:after="0"/>
        <w:ind w:left="504" w:right="288"/>
        <w:rPr>
          <w:rFonts w:cs="Times New Roman"/>
          <w:color w:val="0D0D0D" w:themeColor="text1" w:themeTint="F2"/>
        </w:rPr>
      </w:pPr>
    </w:p>
    <w:p w14:paraId="2C304422"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if __name__ == "__main__":</w:t>
      </w:r>
    </w:p>
    <w:p w14:paraId="52B29C39" w14:textId="77777777" w:rsidR="009A7E06" w:rsidRPr="00B94EAB" w:rsidRDefault="00000000">
      <w:pPr>
        <w:spacing w:after="0"/>
        <w:ind w:left="504" w:right="288"/>
        <w:rPr>
          <w:rFonts w:cs="Times New Roman"/>
          <w:color w:val="0D0D0D" w:themeColor="text1" w:themeTint="F2"/>
        </w:rPr>
      </w:pPr>
      <w:r w:rsidRPr="00B94EAB">
        <w:rPr>
          <w:rFonts w:cs="Times New Roman"/>
          <w:color w:val="0D0D0D" w:themeColor="text1" w:themeTint="F2"/>
          <w:sz w:val="17"/>
        </w:rPr>
        <w:t xml:space="preserve">    </w:t>
      </w:r>
      <w:proofErr w:type="gramStart"/>
      <w:r w:rsidRPr="00B94EAB">
        <w:rPr>
          <w:rFonts w:cs="Times New Roman"/>
          <w:color w:val="0D0D0D" w:themeColor="text1" w:themeTint="F2"/>
          <w:sz w:val="17"/>
        </w:rPr>
        <w:t>main(</w:t>
      </w:r>
      <w:proofErr w:type="gramEnd"/>
      <w:r w:rsidRPr="00B94EAB">
        <w:rPr>
          <w:rFonts w:cs="Times New Roman"/>
          <w:color w:val="0D0D0D" w:themeColor="text1" w:themeTint="F2"/>
          <w:sz w:val="17"/>
        </w:rPr>
        <w:t>)</w:t>
      </w:r>
    </w:p>
    <w:p w14:paraId="292028AD" w14:textId="77777777" w:rsidR="009A7E06" w:rsidRPr="00B94EAB" w:rsidRDefault="009A7E06">
      <w:pPr>
        <w:rPr>
          <w:rFonts w:cs="Times New Roman"/>
          <w:color w:val="0D0D0D" w:themeColor="text1" w:themeTint="F2"/>
        </w:rPr>
      </w:pPr>
    </w:p>
    <w:p w14:paraId="43402B6E" w14:textId="25F08CE0"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1</w:t>
      </w:r>
      <w:r w:rsidR="002763F8">
        <w:rPr>
          <w:rFonts w:ascii="Times New Roman" w:hAnsi="Times New Roman" w:cs="Times New Roman"/>
          <w:color w:val="0D0D0D" w:themeColor="text1" w:themeTint="F2"/>
        </w:rPr>
        <w:t>0</w:t>
      </w:r>
      <w:r w:rsidRPr="00B94EAB">
        <w:rPr>
          <w:rFonts w:ascii="Times New Roman" w:hAnsi="Times New Roman" w:cs="Times New Roman"/>
          <w:color w:val="0D0D0D" w:themeColor="text1" w:themeTint="F2"/>
        </w:rPr>
        <w:t>. TEST CASES AND EXPECTED/ACTUAL RESULTS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9A7E06" w:rsidRPr="00B94EAB" w14:paraId="6264AE24" w14:textId="77777777">
        <w:trPr>
          <w:tblHeader/>
          <w:jc w:val="center"/>
        </w:trPr>
        <w:tc>
          <w:tcPr>
            <w:tcW w:w="2016" w:type="dxa"/>
            <w:shd w:val="clear" w:color="auto" w:fill="D9EAF7"/>
            <w:vAlign w:val="center"/>
          </w:tcPr>
          <w:p w14:paraId="0FCEFEFE"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Test Case</w:t>
            </w:r>
          </w:p>
        </w:tc>
        <w:tc>
          <w:tcPr>
            <w:tcW w:w="2016" w:type="dxa"/>
            <w:shd w:val="clear" w:color="auto" w:fill="D9EAF7"/>
            <w:vAlign w:val="center"/>
          </w:tcPr>
          <w:p w14:paraId="13191C8F"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Input / Condition</w:t>
            </w:r>
          </w:p>
        </w:tc>
        <w:tc>
          <w:tcPr>
            <w:tcW w:w="2016" w:type="dxa"/>
            <w:shd w:val="clear" w:color="auto" w:fill="D9EAF7"/>
            <w:vAlign w:val="center"/>
          </w:tcPr>
          <w:p w14:paraId="45695BF6"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Expected Result</w:t>
            </w:r>
          </w:p>
        </w:tc>
        <w:tc>
          <w:tcPr>
            <w:tcW w:w="2016" w:type="dxa"/>
            <w:shd w:val="clear" w:color="auto" w:fill="D9EAF7"/>
            <w:vAlign w:val="center"/>
          </w:tcPr>
          <w:p w14:paraId="75F9C72D"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Actual Result</w:t>
            </w:r>
          </w:p>
        </w:tc>
        <w:tc>
          <w:tcPr>
            <w:tcW w:w="2016" w:type="dxa"/>
            <w:shd w:val="clear" w:color="auto" w:fill="D9EAF7"/>
            <w:vAlign w:val="center"/>
          </w:tcPr>
          <w:p w14:paraId="0A5B0F40"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Status</w:t>
            </w:r>
          </w:p>
        </w:tc>
      </w:tr>
      <w:tr w:rsidR="009A7E06" w:rsidRPr="00B94EAB" w14:paraId="6A968F48" w14:textId="77777777">
        <w:trPr>
          <w:jc w:val="center"/>
        </w:trPr>
        <w:tc>
          <w:tcPr>
            <w:tcW w:w="2016" w:type="dxa"/>
            <w:vAlign w:val="center"/>
          </w:tcPr>
          <w:p w14:paraId="4B79752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TC01</w:t>
            </w:r>
          </w:p>
        </w:tc>
        <w:tc>
          <w:tcPr>
            <w:tcW w:w="2016" w:type="dxa"/>
            <w:vAlign w:val="center"/>
          </w:tcPr>
          <w:p w14:paraId="0D8FCCA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Valid vehicle number</w:t>
            </w:r>
          </w:p>
        </w:tc>
        <w:tc>
          <w:tcPr>
            <w:tcW w:w="2016" w:type="dxa"/>
            <w:vAlign w:val="center"/>
          </w:tcPr>
          <w:p w14:paraId="60AB160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Vehicle accepted</w:t>
            </w:r>
          </w:p>
        </w:tc>
        <w:tc>
          <w:tcPr>
            <w:tcW w:w="2016" w:type="dxa"/>
            <w:vAlign w:val="center"/>
          </w:tcPr>
          <w:p w14:paraId="1E7A0CC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Vehicle accepted</w:t>
            </w:r>
          </w:p>
        </w:tc>
        <w:tc>
          <w:tcPr>
            <w:tcW w:w="2016" w:type="dxa"/>
            <w:vAlign w:val="center"/>
          </w:tcPr>
          <w:p w14:paraId="4B49D5A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34F3020D" w14:textId="77777777">
        <w:trPr>
          <w:jc w:val="center"/>
        </w:trPr>
        <w:tc>
          <w:tcPr>
            <w:tcW w:w="2016" w:type="dxa"/>
            <w:vAlign w:val="center"/>
          </w:tcPr>
          <w:p w14:paraId="2D03A3A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TC02</w:t>
            </w:r>
          </w:p>
        </w:tc>
        <w:tc>
          <w:tcPr>
            <w:tcW w:w="2016" w:type="dxa"/>
            <w:vAlign w:val="center"/>
          </w:tcPr>
          <w:p w14:paraId="7FAA507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Invalid vehicle number</w:t>
            </w:r>
          </w:p>
        </w:tc>
        <w:tc>
          <w:tcPr>
            <w:tcW w:w="2016" w:type="dxa"/>
            <w:vAlign w:val="center"/>
          </w:tcPr>
          <w:p w14:paraId="43DD459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Error displayed</w:t>
            </w:r>
          </w:p>
        </w:tc>
        <w:tc>
          <w:tcPr>
            <w:tcW w:w="2016" w:type="dxa"/>
            <w:vAlign w:val="center"/>
          </w:tcPr>
          <w:p w14:paraId="1AC4590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Error displayed</w:t>
            </w:r>
          </w:p>
        </w:tc>
        <w:tc>
          <w:tcPr>
            <w:tcW w:w="2016" w:type="dxa"/>
            <w:vAlign w:val="center"/>
          </w:tcPr>
          <w:p w14:paraId="79971AF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6A77A066" w14:textId="77777777">
        <w:trPr>
          <w:jc w:val="center"/>
        </w:trPr>
        <w:tc>
          <w:tcPr>
            <w:tcW w:w="2016" w:type="dxa"/>
            <w:vAlign w:val="center"/>
          </w:tcPr>
          <w:p w14:paraId="69A271B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TC03</w:t>
            </w:r>
          </w:p>
        </w:tc>
        <w:tc>
          <w:tcPr>
            <w:tcW w:w="2016" w:type="dxa"/>
            <w:vAlign w:val="center"/>
          </w:tcPr>
          <w:p w14:paraId="17F1F7F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Valid two-wheeler</w:t>
            </w:r>
          </w:p>
        </w:tc>
        <w:tc>
          <w:tcPr>
            <w:tcW w:w="2016" w:type="dxa"/>
            <w:vAlign w:val="center"/>
          </w:tcPr>
          <w:p w14:paraId="38C1865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Nearest slot allocated</w:t>
            </w:r>
          </w:p>
        </w:tc>
        <w:tc>
          <w:tcPr>
            <w:tcW w:w="2016" w:type="dxa"/>
            <w:vAlign w:val="center"/>
          </w:tcPr>
          <w:p w14:paraId="734B440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Nearest slot allocated</w:t>
            </w:r>
          </w:p>
        </w:tc>
        <w:tc>
          <w:tcPr>
            <w:tcW w:w="2016" w:type="dxa"/>
            <w:vAlign w:val="center"/>
          </w:tcPr>
          <w:p w14:paraId="297E39A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1AB1BBE7" w14:textId="77777777">
        <w:trPr>
          <w:jc w:val="center"/>
        </w:trPr>
        <w:tc>
          <w:tcPr>
            <w:tcW w:w="2016" w:type="dxa"/>
            <w:vAlign w:val="center"/>
          </w:tcPr>
          <w:p w14:paraId="0A51613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TC04</w:t>
            </w:r>
          </w:p>
        </w:tc>
        <w:tc>
          <w:tcPr>
            <w:tcW w:w="2016" w:type="dxa"/>
            <w:vAlign w:val="center"/>
          </w:tcPr>
          <w:p w14:paraId="6F0C487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Valid car</w:t>
            </w:r>
          </w:p>
        </w:tc>
        <w:tc>
          <w:tcPr>
            <w:tcW w:w="2016" w:type="dxa"/>
            <w:vAlign w:val="center"/>
          </w:tcPr>
          <w:p w14:paraId="4545A96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Nearest slot allocated</w:t>
            </w:r>
          </w:p>
        </w:tc>
        <w:tc>
          <w:tcPr>
            <w:tcW w:w="2016" w:type="dxa"/>
            <w:vAlign w:val="center"/>
          </w:tcPr>
          <w:p w14:paraId="1C80545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Nearest slot allocated</w:t>
            </w:r>
          </w:p>
        </w:tc>
        <w:tc>
          <w:tcPr>
            <w:tcW w:w="2016" w:type="dxa"/>
            <w:vAlign w:val="center"/>
          </w:tcPr>
          <w:p w14:paraId="023086D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405F24E5" w14:textId="77777777">
        <w:trPr>
          <w:jc w:val="center"/>
        </w:trPr>
        <w:tc>
          <w:tcPr>
            <w:tcW w:w="2016" w:type="dxa"/>
            <w:vAlign w:val="center"/>
          </w:tcPr>
          <w:p w14:paraId="2F823F9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TC05</w:t>
            </w:r>
          </w:p>
        </w:tc>
        <w:tc>
          <w:tcPr>
            <w:tcW w:w="2016" w:type="dxa"/>
            <w:vAlign w:val="center"/>
          </w:tcPr>
          <w:p w14:paraId="32CDACC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Duplicate vehicle</w:t>
            </w:r>
          </w:p>
        </w:tc>
        <w:tc>
          <w:tcPr>
            <w:tcW w:w="2016" w:type="dxa"/>
            <w:vAlign w:val="center"/>
          </w:tcPr>
          <w:p w14:paraId="176A98A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Registration rejected</w:t>
            </w:r>
          </w:p>
        </w:tc>
        <w:tc>
          <w:tcPr>
            <w:tcW w:w="2016" w:type="dxa"/>
            <w:vAlign w:val="center"/>
          </w:tcPr>
          <w:p w14:paraId="6F6FEFC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Registration rejected</w:t>
            </w:r>
          </w:p>
        </w:tc>
        <w:tc>
          <w:tcPr>
            <w:tcW w:w="2016" w:type="dxa"/>
            <w:vAlign w:val="center"/>
          </w:tcPr>
          <w:p w14:paraId="344E715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686C8FA5" w14:textId="77777777">
        <w:trPr>
          <w:jc w:val="center"/>
        </w:trPr>
        <w:tc>
          <w:tcPr>
            <w:tcW w:w="2016" w:type="dxa"/>
            <w:vAlign w:val="center"/>
          </w:tcPr>
          <w:p w14:paraId="1D173C8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TC06</w:t>
            </w:r>
          </w:p>
        </w:tc>
        <w:tc>
          <w:tcPr>
            <w:tcW w:w="2016" w:type="dxa"/>
            <w:vAlign w:val="center"/>
          </w:tcPr>
          <w:p w14:paraId="1F7B0BD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Parking lot full</w:t>
            </w:r>
          </w:p>
        </w:tc>
        <w:tc>
          <w:tcPr>
            <w:tcW w:w="2016" w:type="dxa"/>
            <w:vAlign w:val="center"/>
          </w:tcPr>
          <w:p w14:paraId="4E824BC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Entry rejected</w:t>
            </w:r>
          </w:p>
        </w:tc>
        <w:tc>
          <w:tcPr>
            <w:tcW w:w="2016" w:type="dxa"/>
            <w:vAlign w:val="center"/>
          </w:tcPr>
          <w:p w14:paraId="77A1601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Entry rejected</w:t>
            </w:r>
          </w:p>
        </w:tc>
        <w:tc>
          <w:tcPr>
            <w:tcW w:w="2016" w:type="dxa"/>
            <w:vAlign w:val="center"/>
          </w:tcPr>
          <w:p w14:paraId="04EF390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7ABDCC58" w14:textId="77777777">
        <w:trPr>
          <w:jc w:val="center"/>
        </w:trPr>
        <w:tc>
          <w:tcPr>
            <w:tcW w:w="2016" w:type="dxa"/>
            <w:vAlign w:val="center"/>
          </w:tcPr>
          <w:p w14:paraId="27CFAAA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TC07</w:t>
            </w:r>
          </w:p>
        </w:tc>
        <w:tc>
          <w:tcPr>
            <w:tcW w:w="2016" w:type="dxa"/>
            <w:vAlign w:val="center"/>
          </w:tcPr>
          <w:p w14:paraId="64D35A6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Unknown vehicle at exit</w:t>
            </w:r>
          </w:p>
        </w:tc>
        <w:tc>
          <w:tcPr>
            <w:tcW w:w="2016" w:type="dxa"/>
            <w:vAlign w:val="center"/>
          </w:tcPr>
          <w:p w14:paraId="1B3F298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Error displayed</w:t>
            </w:r>
          </w:p>
        </w:tc>
        <w:tc>
          <w:tcPr>
            <w:tcW w:w="2016" w:type="dxa"/>
            <w:vAlign w:val="center"/>
          </w:tcPr>
          <w:p w14:paraId="61292EA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Error displayed</w:t>
            </w:r>
          </w:p>
        </w:tc>
        <w:tc>
          <w:tcPr>
            <w:tcW w:w="2016" w:type="dxa"/>
            <w:vAlign w:val="center"/>
          </w:tcPr>
          <w:p w14:paraId="03EEC9B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58B08D3A" w14:textId="77777777">
        <w:trPr>
          <w:jc w:val="center"/>
        </w:trPr>
        <w:tc>
          <w:tcPr>
            <w:tcW w:w="2016" w:type="dxa"/>
            <w:vAlign w:val="center"/>
          </w:tcPr>
          <w:p w14:paraId="5E553BC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TC08</w:t>
            </w:r>
          </w:p>
        </w:tc>
        <w:tc>
          <w:tcPr>
            <w:tcW w:w="2016" w:type="dxa"/>
            <w:vAlign w:val="center"/>
          </w:tcPr>
          <w:p w14:paraId="06E281F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Valid vehicle exit</w:t>
            </w:r>
          </w:p>
        </w:tc>
        <w:tc>
          <w:tcPr>
            <w:tcW w:w="2016" w:type="dxa"/>
            <w:vAlign w:val="center"/>
          </w:tcPr>
          <w:p w14:paraId="3AA1415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Fee calculated</w:t>
            </w:r>
          </w:p>
        </w:tc>
        <w:tc>
          <w:tcPr>
            <w:tcW w:w="2016" w:type="dxa"/>
            <w:vAlign w:val="center"/>
          </w:tcPr>
          <w:p w14:paraId="57557C0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Fee calculated</w:t>
            </w:r>
          </w:p>
        </w:tc>
        <w:tc>
          <w:tcPr>
            <w:tcW w:w="2016" w:type="dxa"/>
            <w:vAlign w:val="center"/>
          </w:tcPr>
          <w:p w14:paraId="0584F4D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2EC0093B" w14:textId="77777777">
        <w:trPr>
          <w:jc w:val="center"/>
        </w:trPr>
        <w:tc>
          <w:tcPr>
            <w:tcW w:w="2016" w:type="dxa"/>
            <w:vAlign w:val="center"/>
          </w:tcPr>
          <w:p w14:paraId="0826D6B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TC09</w:t>
            </w:r>
          </w:p>
        </w:tc>
        <w:tc>
          <w:tcPr>
            <w:tcW w:w="2016" w:type="dxa"/>
            <w:vAlign w:val="center"/>
          </w:tcPr>
          <w:p w14:paraId="550812D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Vehicle exit</w:t>
            </w:r>
          </w:p>
        </w:tc>
        <w:tc>
          <w:tcPr>
            <w:tcW w:w="2016" w:type="dxa"/>
            <w:vAlign w:val="center"/>
          </w:tcPr>
          <w:p w14:paraId="31C8365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Slot released</w:t>
            </w:r>
          </w:p>
        </w:tc>
        <w:tc>
          <w:tcPr>
            <w:tcW w:w="2016" w:type="dxa"/>
            <w:vAlign w:val="center"/>
          </w:tcPr>
          <w:p w14:paraId="68DABA0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Slot released</w:t>
            </w:r>
          </w:p>
        </w:tc>
        <w:tc>
          <w:tcPr>
            <w:tcW w:w="2016" w:type="dxa"/>
            <w:vAlign w:val="center"/>
          </w:tcPr>
          <w:p w14:paraId="2A20288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3CA33988" w14:textId="77777777">
        <w:trPr>
          <w:jc w:val="center"/>
        </w:trPr>
        <w:tc>
          <w:tcPr>
            <w:tcW w:w="2016" w:type="dxa"/>
            <w:vAlign w:val="center"/>
          </w:tcPr>
          <w:p w14:paraId="182EE0C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TC10</w:t>
            </w:r>
          </w:p>
        </w:tc>
        <w:tc>
          <w:tcPr>
            <w:tcW w:w="2016" w:type="dxa"/>
            <w:vAlign w:val="center"/>
          </w:tcPr>
          <w:p w14:paraId="5971B23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Available-slot display</w:t>
            </w:r>
          </w:p>
        </w:tc>
        <w:tc>
          <w:tcPr>
            <w:tcW w:w="2016" w:type="dxa"/>
            <w:vAlign w:val="center"/>
          </w:tcPr>
          <w:p w14:paraId="79CEE13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Correct slots shown</w:t>
            </w:r>
          </w:p>
        </w:tc>
        <w:tc>
          <w:tcPr>
            <w:tcW w:w="2016" w:type="dxa"/>
            <w:vAlign w:val="center"/>
          </w:tcPr>
          <w:p w14:paraId="10A2D0C7"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Correct slots shown</w:t>
            </w:r>
          </w:p>
        </w:tc>
        <w:tc>
          <w:tcPr>
            <w:tcW w:w="2016" w:type="dxa"/>
            <w:vAlign w:val="center"/>
          </w:tcPr>
          <w:p w14:paraId="5130150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5A7D0055" w14:textId="77777777">
        <w:trPr>
          <w:jc w:val="center"/>
        </w:trPr>
        <w:tc>
          <w:tcPr>
            <w:tcW w:w="2016" w:type="dxa"/>
            <w:vAlign w:val="center"/>
          </w:tcPr>
          <w:p w14:paraId="5CE2F2A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TC11</w:t>
            </w:r>
          </w:p>
        </w:tc>
        <w:tc>
          <w:tcPr>
            <w:tcW w:w="2016" w:type="dxa"/>
            <w:vAlign w:val="center"/>
          </w:tcPr>
          <w:p w14:paraId="09836E6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Occupancy report</w:t>
            </w:r>
          </w:p>
        </w:tc>
        <w:tc>
          <w:tcPr>
            <w:tcW w:w="2016" w:type="dxa"/>
            <w:vAlign w:val="center"/>
          </w:tcPr>
          <w:p w14:paraId="122FEDD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Correct percentage shown</w:t>
            </w:r>
          </w:p>
        </w:tc>
        <w:tc>
          <w:tcPr>
            <w:tcW w:w="2016" w:type="dxa"/>
            <w:vAlign w:val="center"/>
          </w:tcPr>
          <w:p w14:paraId="53C42B5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Correct percentage shown</w:t>
            </w:r>
          </w:p>
        </w:tc>
        <w:tc>
          <w:tcPr>
            <w:tcW w:w="2016" w:type="dxa"/>
            <w:vAlign w:val="center"/>
          </w:tcPr>
          <w:p w14:paraId="27BEB6F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5698739C" w14:textId="77777777">
        <w:trPr>
          <w:jc w:val="center"/>
        </w:trPr>
        <w:tc>
          <w:tcPr>
            <w:tcW w:w="2016" w:type="dxa"/>
            <w:vAlign w:val="center"/>
          </w:tcPr>
          <w:p w14:paraId="0882B35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TC12</w:t>
            </w:r>
          </w:p>
        </w:tc>
        <w:tc>
          <w:tcPr>
            <w:tcW w:w="2016" w:type="dxa"/>
            <w:vAlign w:val="center"/>
          </w:tcPr>
          <w:p w14:paraId="1926F11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Revenue report</w:t>
            </w:r>
          </w:p>
        </w:tc>
        <w:tc>
          <w:tcPr>
            <w:tcW w:w="2016" w:type="dxa"/>
            <w:vAlign w:val="center"/>
          </w:tcPr>
          <w:p w14:paraId="05FCBD9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Correct revenue shown</w:t>
            </w:r>
          </w:p>
        </w:tc>
        <w:tc>
          <w:tcPr>
            <w:tcW w:w="2016" w:type="dxa"/>
            <w:vAlign w:val="center"/>
          </w:tcPr>
          <w:p w14:paraId="4C019AA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Correct revenue shown</w:t>
            </w:r>
          </w:p>
        </w:tc>
        <w:tc>
          <w:tcPr>
            <w:tcW w:w="2016" w:type="dxa"/>
            <w:vAlign w:val="center"/>
          </w:tcPr>
          <w:p w14:paraId="7496C1D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r w:rsidR="009A7E06" w:rsidRPr="00B94EAB" w14:paraId="70AD9B23" w14:textId="77777777">
        <w:trPr>
          <w:jc w:val="center"/>
        </w:trPr>
        <w:tc>
          <w:tcPr>
            <w:tcW w:w="2016" w:type="dxa"/>
            <w:vAlign w:val="center"/>
          </w:tcPr>
          <w:p w14:paraId="3197FB3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TC13</w:t>
            </w:r>
          </w:p>
        </w:tc>
        <w:tc>
          <w:tcPr>
            <w:tcW w:w="2016" w:type="dxa"/>
            <w:vAlign w:val="center"/>
          </w:tcPr>
          <w:p w14:paraId="2E8D5B2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Invalid menu option</w:t>
            </w:r>
          </w:p>
        </w:tc>
        <w:tc>
          <w:tcPr>
            <w:tcW w:w="2016" w:type="dxa"/>
            <w:vAlign w:val="center"/>
          </w:tcPr>
          <w:p w14:paraId="7FEDB4E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Invalid-choice message</w:t>
            </w:r>
          </w:p>
        </w:tc>
        <w:tc>
          <w:tcPr>
            <w:tcW w:w="2016" w:type="dxa"/>
            <w:vAlign w:val="center"/>
          </w:tcPr>
          <w:p w14:paraId="5D424A2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Invalid-choice message</w:t>
            </w:r>
          </w:p>
        </w:tc>
        <w:tc>
          <w:tcPr>
            <w:tcW w:w="2016" w:type="dxa"/>
            <w:vAlign w:val="center"/>
          </w:tcPr>
          <w:p w14:paraId="532294A7"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PASS</w:t>
            </w:r>
          </w:p>
        </w:tc>
      </w:tr>
    </w:tbl>
    <w:p w14:paraId="4F259110" w14:textId="77777777" w:rsidR="009A7E06" w:rsidRPr="00B94EAB" w:rsidRDefault="009A7E06">
      <w:pPr>
        <w:rPr>
          <w:rFonts w:cs="Times New Roman"/>
          <w:color w:val="0D0D0D" w:themeColor="text1" w:themeTint="F2"/>
        </w:rPr>
      </w:pPr>
    </w:p>
    <w:p w14:paraId="58EA4BA5" w14:textId="3A681B13"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lastRenderedPageBreak/>
        <w:t>1</w:t>
      </w:r>
      <w:r w:rsidR="008A4123">
        <w:rPr>
          <w:rFonts w:ascii="Times New Roman" w:hAnsi="Times New Roman" w:cs="Times New Roman"/>
          <w:color w:val="0D0D0D" w:themeColor="text1" w:themeTint="F2"/>
        </w:rPr>
        <w:t>1</w:t>
      </w:r>
      <w:r w:rsidRPr="00B94EAB">
        <w:rPr>
          <w:rFonts w:ascii="Times New Roman" w:hAnsi="Times New Roman" w:cs="Times New Roman"/>
          <w:color w:val="0D0D0D" w:themeColor="text1" w:themeTint="F2"/>
        </w:rPr>
        <w:t>. RESULTS AND VALIDATION</w:t>
      </w:r>
    </w:p>
    <w:p w14:paraId="2F64E105"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implemented system successfully demonstrates the required end-to-end workflow: vehicle registration, validation, nearest-slot allocation, active-record maintenance, exit processing, charge calculation, slot release, transaction logging, and report generation.</w:t>
      </w:r>
    </w:p>
    <w:p w14:paraId="4C193BC1" w14:textId="1EC1C10C"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1</w:t>
      </w:r>
      <w:r w:rsidR="008A4123">
        <w:rPr>
          <w:rFonts w:ascii="Times New Roman" w:hAnsi="Times New Roman" w:cs="Times New Roman"/>
          <w:color w:val="0D0D0D" w:themeColor="text1" w:themeTint="F2"/>
        </w:rPr>
        <w:t>1</w:t>
      </w:r>
      <w:r w:rsidRPr="00B94EAB">
        <w:rPr>
          <w:rFonts w:ascii="Times New Roman" w:hAnsi="Times New Roman" w:cs="Times New Roman"/>
          <w:color w:val="0D0D0D" w:themeColor="text1" w:themeTint="F2"/>
        </w:rPr>
        <w:t>.1 Functional Validation</w:t>
      </w:r>
    </w:p>
    <w:tbl>
      <w:tblPr>
        <w:tblStyle w:val="TableGrid"/>
        <w:tblW w:w="0" w:type="auto"/>
        <w:jc w:val="center"/>
        <w:tblLook w:val="04A0" w:firstRow="1" w:lastRow="0" w:firstColumn="1" w:lastColumn="0" w:noHBand="0" w:noVBand="1"/>
      </w:tblPr>
      <w:tblGrid>
        <w:gridCol w:w="5040"/>
        <w:gridCol w:w="5040"/>
      </w:tblGrid>
      <w:tr w:rsidR="009A7E06" w:rsidRPr="00B94EAB" w14:paraId="4AD2B43D" w14:textId="77777777">
        <w:trPr>
          <w:tblHeader/>
          <w:jc w:val="center"/>
        </w:trPr>
        <w:tc>
          <w:tcPr>
            <w:tcW w:w="5040" w:type="dxa"/>
            <w:shd w:val="clear" w:color="auto" w:fill="D9EAF7"/>
            <w:vAlign w:val="center"/>
          </w:tcPr>
          <w:p w14:paraId="7F164B21"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Feature</w:t>
            </w:r>
          </w:p>
        </w:tc>
        <w:tc>
          <w:tcPr>
            <w:tcW w:w="5040" w:type="dxa"/>
            <w:shd w:val="clear" w:color="auto" w:fill="D9EAF7"/>
            <w:vAlign w:val="center"/>
          </w:tcPr>
          <w:p w14:paraId="154D2009"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Validation Result</w:t>
            </w:r>
          </w:p>
        </w:tc>
      </w:tr>
      <w:tr w:rsidR="009A7E06" w:rsidRPr="00B94EAB" w14:paraId="027C279D" w14:textId="77777777">
        <w:trPr>
          <w:jc w:val="center"/>
        </w:trPr>
        <w:tc>
          <w:tcPr>
            <w:tcW w:w="5040" w:type="dxa"/>
            <w:vAlign w:val="center"/>
          </w:tcPr>
          <w:p w14:paraId="1059602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Vehicle registration</w:t>
            </w:r>
          </w:p>
        </w:tc>
        <w:tc>
          <w:tcPr>
            <w:tcW w:w="5040" w:type="dxa"/>
            <w:vAlign w:val="center"/>
          </w:tcPr>
          <w:p w14:paraId="4FC98EE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2E173D6C" w14:textId="77777777">
        <w:trPr>
          <w:jc w:val="center"/>
        </w:trPr>
        <w:tc>
          <w:tcPr>
            <w:tcW w:w="5040" w:type="dxa"/>
            <w:vAlign w:val="center"/>
          </w:tcPr>
          <w:p w14:paraId="70085087"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Vehicle-number validation</w:t>
            </w:r>
          </w:p>
        </w:tc>
        <w:tc>
          <w:tcPr>
            <w:tcW w:w="5040" w:type="dxa"/>
            <w:vAlign w:val="center"/>
          </w:tcPr>
          <w:p w14:paraId="0A06487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49AF73EE" w14:textId="77777777">
        <w:trPr>
          <w:jc w:val="center"/>
        </w:trPr>
        <w:tc>
          <w:tcPr>
            <w:tcW w:w="5040" w:type="dxa"/>
            <w:vAlign w:val="center"/>
          </w:tcPr>
          <w:p w14:paraId="4C9C2E8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Vehicle-type selection</w:t>
            </w:r>
          </w:p>
        </w:tc>
        <w:tc>
          <w:tcPr>
            <w:tcW w:w="5040" w:type="dxa"/>
            <w:vAlign w:val="center"/>
          </w:tcPr>
          <w:p w14:paraId="1EB2BAA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0FDFFBFF" w14:textId="77777777">
        <w:trPr>
          <w:jc w:val="center"/>
        </w:trPr>
        <w:tc>
          <w:tcPr>
            <w:tcW w:w="5040" w:type="dxa"/>
            <w:vAlign w:val="center"/>
          </w:tcPr>
          <w:p w14:paraId="6AFF547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Nearest-slot allocation</w:t>
            </w:r>
          </w:p>
        </w:tc>
        <w:tc>
          <w:tcPr>
            <w:tcW w:w="5040" w:type="dxa"/>
            <w:vAlign w:val="center"/>
          </w:tcPr>
          <w:p w14:paraId="60574AD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231319E1" w14:textId="77777777">
        <w:trPr>
          <w:jc w:val="center"/>
        </w:trPr>
        <w:tc>
          <w:tcPr>
            <w:tcW w:w="5040" w:type="dxa"/>
            <w:vAlign w:val="center"/>
          </w:tcPr>
          <w:p w14:paraId="1ED314D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Duplicate detection</w:t>
            </w:r>
          </w:p>
        </w:tc>
        <w:tc>
          <w:tcPr>
            <w:tcW w:w="5040" w:type="dxa"/>
            <w:vAlign w:val="center"/>
          </w:tcPr>
          <w:p w14:paraId="22D3669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3D2C9B30" w14:textId="77777777">
        <w:trPr>
          <w:jc w:val="center"/>
        </w:trPr>
        <w:tc>
          <w:tcPr>
            <w:tcW w:w="5040" w:type="dxa"/>
            <w:vAlign w:val="center"/>
          </w:tcPr>
          <w:p w14:paraId="2ED4859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Parking-full handling</w:t>
            </w:r>
          </w:p>
        </w:tc>
        <w:tc>
          <w:tcPr>
            <w:tcW w:w="5040" w:type="dxa"/>
            <w:vAlign w:val="center"/>
          </w:tcPr>
          <w:p w14:paraId="2A16865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3F63DD43" w14:textId="77777777">
        <w:trPr>
          <w:jc w:val="center"/>
        </w:trPr>
        <w:tc>
          <w:tcPr>
            <w:tcW w:w="5040" w:type="dxa"/>
            <w:vAlign w:val="center"/>
          </w:tcPr>
          <w:p w14:paraId="734A434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Vehicle exit processing</w:t>
            </w:r>
          </w:p>
        </w:tc>
        <w:tc>
          <w:tcPr>
            <w:tcW w:w="5040" w:type="dxa"/>
            <w:vAlign w:val="center"/>
          </w:tcPr>
          <w:p w14:paraId="0303AF2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4ADC38F5" w14:textId="77777777">
        <w:trPr>
          <w:jc w:val="center"/>
        </w:trPr>
        <w:tc>
          <w:tcPr>
            <w:tcW w:w="5040" w:type="dxa"/>
            <w:vAlign w:val="center"/>
          </w:tcPr>
          <w:p w14:paraId="752C289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Billing</w:t>
            </w:r>
          </w:p>
        </w:tc>
        <w:tc>
          <w:tcPr>
            <w:tcW w:w="5040" w:type="dxa"/>
            <w:vAlign w:val="center"/>
          </w:tcPr>
          <w:p w14:paraId="3A1ECE4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5E37E5A7" w14:textId="77777777">
        <w:trPr>
          <w:jc w:val="center"/>
        </w:trPr>
        <w:tc>
          <w:tcPr>
            <w:tcW w:w="5040" w:type="dxa"/>
            <w:vAlign w:val="center"/>
          </w:tcPr>
          <w:p w14:paraId="7D81ED8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Slot release</w:t>
            </w:r>
          </w:p>
        </w:tc>
        <w:tc>
          <w:tcPr>
            <w:tcW w:w="5040" w:type="dxa"/>
            <w:vAlign w:val="center"/>
          </w:tcPr>
          <w:p w14:paraId="7C838FF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532C562C" w14:textId="77777777">
        <w:trPr>
          <w:jc w:val="center"/>
        </w:trPr>
        <w:tc>
          <w:tcPr>
            <w:tcW w:w="5040" w:type="dxa"/>
            <w:vAlign w:val="center"/>
          </w:tcPr>
          <w:p w14:paraId="2172248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File logging</w:t>
            </w:r>
          </w:p>
        </w:tc>
        <w:tc>
          <w:tcPr>
            <w:tcW w:w="5040" w:type="dxa"/>
            <w:vAlign w:val="center"/>
          </w:tcPr>
          <w:p w14:paraId="32F0990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56A40497" w14:textId="77777777">
        <w:trPr>
          <w:jc w:val="center"/>
        </w:trPr>
        <w:tc>
          <w:tcPr>
            <w:tcW w:w="5040" w:type="dxa"/>
            <w:vAlign w:val="center"/>
          </w:tcPr>
          <w:p w14:paraId="66F2B6A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Occupancy report</w:t>
            </w:r>
          </w:p>
        </w:tc>
        <w:tc>
          <w:tcPr>
            <w:tcW w:w="5040" w:type="dxa"/>
            <w:vAlign w:val="center"/>
          </w:tcPr>
          <w:p w14:paraId="0855978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r w:rsidR="009A7E06" w:rsidRPr="00B94EAB" w14:paraId="35EB77FB" w14:textId="77777777">
        <w:trPr>
          <w:jc w:val="center"/>
        </w:trPr>
        <w:tc>
          <w:tcPr>
            <w:tcW w:w="5040" w:type="dxa"/>
            <w:vAlign w:val="center"/>
          </w:tcPr>
          <w:p w14:paraId="6D51052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Revenue report</w:t>
            </w:r>
          </w:p>
        </w:tc>
        <w:tc>
          <w:tcPr>
            <w:tcW w:w="5040" w:type="dxa"/>
            <w:vAlign w:val="center"/>
          </w:tcPr>
          <w:p w14:paraId="58404D8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Successfully tested</w:t>
            </w:r>
          </w:p>
        </w:tc>
      </w:tr>
    </w:tbl>
    <w:p w14:paraId="2566B1A6" w14:textId="77777777" w:rsidR="009A7E06" w:rsidRPr="00B94EAB" w:rsidRDefault="009A7E06">
      <w:pPr>
        <w:rPr>
          <w:rFonts w:cs="Times New Roman"/>
          <w:color w:val="0D0D0D" w:themeColor="text1" w:themeTint="F2"/>
        </w:rPr>
      </w:pPr>
    </w:p>
    <w:p w14:paraId="21358A10" w14:textId="4727CC92" w:rsidR="009A7E06" w:rsidRPr="00B94EAB" w:rsidRDefault="00000000" w:rsidP="005C33CB">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1</w:t>
      </w:r>
      <w:r w:rsidR="008A4123">
        <w:rPr>
          <w:rFonts w:ascii="Times New Roman" w:hAnsi="Times New Roman" w:cs="Times New Roman"/>
          <w:color w:val="0D0D0D" w:themeColor="text1" w:themeTint="F2"/>
        </w:rPr>
        <w:t>2</w:t>
      </w:r>
      <w:r w:rsidRPr="00B94EAB">
        <w:rPr>
          <w:rFonts w:ascii="Times New Roman" w:hAnsi="Times New Roman" w:cs="Times New Roman"/>
          <w:color w:val="0D0D0D" w:themeColor="text1" w:themeTint="F2"/>
        </w:rPr>
        <w:t>. COMPARISON AND JUSTIFICATION</w:t>
      </w:r>
    </w:p>
    <w:tbl>
      <w:tblPr>
        <w:tblStyle w:val="TableGrid"/>
        <w:tblW w:w="0" w:type="auto"/>
        <w:jc w:val="center"/>
        <w:tblLook w:val="04A0" w:firstRow="1" w:lastRow="0" w:firstColumn="1" w:lastColumn="0" w:noHBand="0" w:noVBand="1"/>
      </w:tblPr>
      <w:tblGrid>
        <w:gridCol w:w="3360"/>
        <w:gridCol w:w="3360"/>
        <w:gridCol w:w="3360"/>
      </w:tblGrid>
      <w:tr w:rsidR="009A7E06" w:rsidRPr="00B94EAB" w14:paraId="684D4444" w14:textId="77777777">
        <w:trPr>
          <w:tblHeader/>
          <w:jc w:val="center"/>
        </w:trPr>
        <w:tc>
          <w:tcPr>
            <w:tcW w:w="3360" w:type="dxa"/>
            <w:shd w:val="clear" w:color="auto" w:fill="D9EAF7"/>
            <w:vAlign w:val="center"/>
          </w:tcPr>
          <w:p w14:paraId="1DFE4149"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Feature</w:t>
            </w:r>
          </w:p>
        </w:tc>
        <w:tc>
          <w:tcPr>
            <w:tcW w:w="3360" w:type="dxa"/>
            <w:shd w:val="clear" w:color="auto" w:fill="D9EAF7"/>
            <w:vAlign w:val="center"/>
          </w:tcPr>
          <w:p w14:paraId="3E1B4D36"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Manual Register</w:t>
            </w:r>
          </w:p>
        </w:tc>
        <w:tc>
          <w:tcPr>
            <w:tcW w:w="3360" w:type="dxa"/>
            <w:shd w:val="clear" w:color="auto" w:fill="D9EAF7"/>
            <w:vAlign w:val="center"/>
          </w:tcPr>
          <w:p w14:paraId="386DD33B"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7"/>
              </w:rPr>
              <w:t>Proposed Python System</w:t>
            </w:r>
          </w:p>
        </w:tc>
      </w:tr>
      <w:tr w:rsidR="009A7E06" w:rsidRPr="00B94EAB" w14:paraId="3802AA11" w14:textId="77777777">
        <w:trPr>
          <w:jc w:val="center"/>
        </w:trPr>
        <w:tc>
          <w:tcPr>
            <w:tcW w:w="3360" w:type="dxa"/>
            <w:vAlign w:val="center"/>
          </w:tcPr>
          <w:p w14:paraId="7740C9A1"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Vehicle registration</w:t>
            </w:r>
          </w:p>
        </w:tc>
        <w:tc>
          <w:tcPr>
            <w:tcW w:w="3360" w:type="dxa"/>
            <w:vAlign w:val="center"/>
          </w:tcPr>
          <w:p w14:paraId="0B84190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Manual</w:t>
            </w:r>
          </w:p>
        </w:tc>
        <w:tc>
          <w:tcPr>
            <w:tcW w:w="3360" w:type="dxa"/>
            <w:vAlign w:val="center"/>
          </w:tcPr>
          <w:p w14:paraId="65C0FEF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Automated</w:t>
            </w:r>
          </w:p>
        </w:tc>
      </w:tr>
      <w:tr w:rsidR="009A7E06" w:rsidRPr="00B94EAB" w14:paraId="1B693251" w14:textId="77777777">
        <w:trPr>
          <w:jc w:val="center"/>
        </w:trPr>
        <w:tc>
          <w:tcPr>
            <w:tcW w:w="3360" w:type="dxa"/>
            <w:vAlign w:val="center"/>
          </w:tcPr>
          <w:p w14:paraId="59432192"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Slot allocation</w:t>
            </w:r>
          </w:p>
        </w:tc>
        <w:tc>
          <w:tcPr>
            <w:tcW w:w="3360" w:type="dxa"/>
            <w:vAlign w:val="center"/>
          </w:tcPr>
          <w:p w14:paraId="7F6BBE3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Manual</w:t>
            </w:r>
          </w:p>
        </w:tc>
        <w:tc>
          <w:tcPr>
            <w:tcW w:w="3360" w:type="dxa"/>
            <w:vAlign w:val="center"/>
          </w:tcPr>
          <w:p w14:paraId="636E596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Automatic</w:t>
            </w:r>
          </w:p>
        </w:tc>
      </w:tr>
      <w:tr w:rsidR="009A7E06" w:rsidRPr="00B94EAB" w14:paraId="5B2871B7" w14:textId="77777777">
        <w:trPr>
          <w:jc w:val="center"/>
        </w:trPr>
        <w:tc>
          <w:tcPr>
            <w:tcW w:w="3360" w:type="dxa"/>
            <w:vAlign w:val="center"/>
          </w:tcPr>
          <w:p w14:paraId="2DBC1C1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Duplicate detection</w:t>
            </w:r>
          </w:p>
        </w:tc>
        <w:tc>
          <w:tcPr>
            <w:tcW w:w="3360" w:type="dxa"/>
            <w:vAlign w:val="center"/>
          </w:tcPr>
          <w:p w14:paraId="248EE0A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Difficult</w:t>
            </w:r>
          </w:p>
        </w:tc>
        <w:tc>
          <w:tcPr>
            <w:tcW w:w="3360" w:type="dxa"/>
            <w:vAlign w:val="center"/>
          </w:tcPr>
          <w:p w14:paraId="184CF38F"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Automatic</w:t>
            </w:r>
          </w:p>
        </w:tc>
      </w:tr>
      <w:tr w:rsidR="009A7E06" w:rsidRPr="00B94EAB" w14:paraId="005DBC72" w14:textId="77777777">
        <w:trPr>
          <w:jc w:val="center"/>
        </w:trPr>
        <w:tc>
          <w:tcPr>
            <w:tcW w:w="3360" w:type="dxa"/>
            <w:vAlign w:val="center"/>
          </w:tcPr>
          <w:p w14:paraId="399F5F3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Billing</w:t>
            </w:r>
          </w:p>
        </w:tc>
        <w:tc>
          <w:tcPr>
            <w:tcW w:w="3360" w:type="dxa"/>
            <w:vAlign w:val="center"/>
          </w:tcPr>
          <w:p w14:paraId="32154DE6"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Manual calculation</w:t>
            </w:r>
          </w:p>
        </w:tc>
        <w:tc>
          <w:tcPr>
            <w:tcW w:w="3360" w:type="dxa"/>
            <w:vAlign w:val="center"/>
          </w:tcPr>
          <w:p w14:paraId="765A46D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Automatic</w:t>
            </w:r>
          </w:p>
        </w:tc>
      </w:tr>
      <w:tr w:rsidR="009A7E06" w:rsidRPr="00B94EAB" w14:paraId="2DE8EF48" w14:textId="77777777">
        <w:trPr>
          <w:jc w:val="center"/>
        </w:trPr>
        <w:tc>
          <w:tcPr>
            <w:tcW w:w="3360" w:type="dxa"/>
            <w:vAlign w:val="center"/>
          </w:tcPr>
          <w:p w14:paraId="2713166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Occupancy tracking</w:t>
            </w:r>
          </w:p>
        </w:tc>
        <w:tc>
          <w:tcPr>
            <w:tcW w:w="3360" w:type="dxa"/>
            <w:vAlign w:val="center"/>
          </w:tcPr>
          <w:p w14:paraId="224EBDEB"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Difficult</w:t>
            </w:r>
          </w:p>
        </w:tc>
        <w:tc>
          <w:tcPr>
            <w:tcW w:w="3360" w:type="dxa"/>
            <w:vAlign w:val="center"/>
          </w:tcPr>
          <w:p w14:paraId="41D89C17"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Immediate</w:t>
            </w:r>
          </w:p>
        </w:tc>
      </w:tr>
      <w:tr w:rsidR="009A7E06" w:rsidRPr="00B94EAB" w14:paraId="11DEF09C" w14:textId="77777777">
        <w:trPr>
          <w:jc w:val="center"/>
        </w:trPr>
        <w:tc>
          <w:tcPr>
            <w:tcW w:w="3360" w:type="dxa"/>
            <w:vAlign w:val="center"/>
          </w:tcPr>
          <w:p w14:paraId="5C30573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Record storage</w:t>
            </w:r>
          </w:p>
        </w:tc>
        <w:tc>
          <w:tcPr>
            <w:tcW w:w="3360" w:type="dxa"/>
            <w:vAlign w:val="center"/>
          </w:tcPr>
          <w:p w14:paraId="458F1D25"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Paper</w:t>
            </w:r>
          </w:p>
        </w:tc>
        <w:tc>
          <w:tcPr>
            <w:tcW w:w="3360" w:type="dxa"/>
            <w:vAlign w:val="center"/>
          </w:tcPr>
          <w:p w14:paraId="1E5DDC7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Digital file</w:t>
            </w:r>
          </w:p>
        </w:tc>
      </w:tr>
      <w:tr w:rsidR="009A7E06" w:rsidRPr="00B94EAB" w14:paraId="632C39ED" w14:textId="77777777">
        <w:trPr>
          <w:jc w:val="center"/>
        </w:trPr>
        <w:tc>
          <w:tcPr>
            <w:tcW w:w="3360" w:type="dxa"/>
            <w:vAlign w:val="center"/>
          </w:tcPr>
          <w:p w14:paraId="30C1596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Report generation</w:t>
            </w:r>
          </w:p>
        </w:tc>
        <w:tc>
          <w:tcPr>
            <w:tcW w:w="3360" w:type="dxa"/>
            <w:vAlign w:val="center"/>
          </w:tcPr>
          <w:p w14:paraId="049092C0"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Time-consuming</w:t>
            </w:r>
          </w:p>
        </w:tc>
        <w:tc>
          <w:tcPr>
            <w:tcW w:w="3360" w:type="dxa"/>
            <w:vAlign w:val="center"/>
          </w:tcPr>
          <w:p w14:paraId="395A95A9"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Automatic</w:t>
            </w:r>
          </w:p>
        </w:tc>
      </w:tr>
      <w:tr w:rsidR="009A7E06" w:rsidRPr="00B94EAB" w14:paraId="6C3654AF" w14:textId="77777777">
        <w:trPr>
          <w:jc w:val="center"/>
        </w:trPr>
        <w:tc>
          <w:tcPr>
            <w:tcW w:w="3360" w:type="dxa"/>
            <w:vAlign w:val="center"/>
          </w:tcPr>
          <w:p w14:paraId="32B72884"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Searching records</w:t>
            </w:r>
          </w:p>
        </w:tc>
        <w:tc>
          <w:tcPr>
            <w:tcW w:w="3360" w:type="dxa"/>
            <w:vAlign w:val="center"/>
          </w:tcPr>
          <w:p w14:paraId="379A2D9D"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Slow</w:t>
            </w:r>
          </w:p>
        </w:tc>
        <w:tc>
          <w:tcPr>
            <w:tcW w:w="3360" w:type="dxa"/>
            <w:vAlign w:val="center"/>
          </w:tcPr>
          <w:p w14:paraId="30D4BBD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Program-based</w:t>
            </w:r>
          </w:p>
        </w:tc>
      </w:tr>
      <w:tr w:rsidR="009A7E06" w:rsidRPr="00B94EAB" w14:paraId="49B89EB5" w14:textId="77777777">
        <w:trPr>
          <w:jc w:val="center"/>
        </w:trPr>
        <w:tc>
          <w:tcPr>
            <w:tcW w:w="3360" w:type="dxa"/>
            <w:vAlign w:val="center"/>
          </w:tcPr>
          <w:p w14:paraId="7B5B9EE7"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Maintainability</w:t>
            </w:r>
          </w:p>
        </w:tc>
        <w:tc>
          <w:tcPr>
            <w:tcW w:w="3360" w:type="dxa"/>
            <w:vAlign w:val="center"/>
          </w:tcPr>
          <w:p w14:paraId="04EC0253"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Low</w:t>
            </w:r>
          </w:p>
        </w:tc>
        <w:tc>
          <w:tcPr>
            <w:tcW w:w="3360" w:type="dxa"/>
            <w:vAlign w:val="center"/>
          </w:tcPr>
          <w:p w14:paraId="6D21EE1C"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7"/>
              </w:rPr>
              <w:t>Modular</w:t>
            </w:r>
          </w:p>
        </w:tc>
      </w:tr>
    </w:tbl>
    <w:p w14:paraId="4AAD6D61" w14:textId="77777777" w:rsidR="009A7E06" w:rsidRPr="00B94EAB" w:rsidRDefault="009A7E06">
      <w:pPr>
        <w:rPr>
          <w:rFonts w:cs="Times New Roman"/>
          <w:color w:val="0D0D0D" w:themeColor="text1" w:themeTint="F2"/>
        </w:rPr>
      </w:pPr>
    </w:p>
    <w:p w14:paraId="2EB54C42" w14:textId="101B603E" w:rsidR="009A7E06" w:rsidRPr="00B94EAB" w:rsidRDefault="00000000">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1</w:t>
      </w:r>
      <w:r w:rsidR="008A4123">
        <w:rPr>
          <w:rFonts w:ascii="Times New Roman" w:hAnsi="Times New Roman" w:cs="Times New Roman"/>
          <w:color w:val="0D0D0D" w:themeColor="text1" w:themeTint="F2"/>
        </w:rPr>
        <w:t>3</w:t>
      </w:r>
      <w:r w:rsidRPr="00B94EAB">
        <w:rPr>
          <w:rFonts w:ascii="Times New Roman" w:hAnsi="Times New Roman" w:cs="Times New Roman"/>
          <w:color w:val="0D0D0D" w:themeColor="text1" w:themeTint="F2"/>
        </w:rPr>
        <w:t>. SDG RELEVANCE</w:t>
      </w:r>
    </w:p>
    <w:p w14:paraId="7C3B4116" w14:textId="34A30F11"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1</w:t>
      </w:r>
      <w:r w:rsidR="008A4123">
        <w:rPr>
          <w:rFonts w:ascii="Times New Roman" w:hAnsi="Times New Roman" w:cs="Times New Roman"/>
          <w:color w:val="0D0D0D" w:themeColor="text1" w:themeTint="F2"/>
        </w:rPr>
        <w:t>3</w:t>
      </w:r>
      <w:r w:rsidRPr="00B94EAB">
        <w:rPr>
          <w:rFonts w:ascii="Times New Roman" w:hAnsi="Times New Roman" w:cs="Times New Roman"/>
          <w:color w:val="0D0D0D" w:themeColor="text1" w:themeTint="F2"/>
        </w:rPr>
        <w:t>.1 SDG 9 – Industry, Innovation and Infrastructure</w:t>
      </w:r>
    </w:p>
    <w:p w14:paraId="083CE347"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project applies software technology to improve infrastructure management. Automating parking operations demonstrates how digital solutions can make existing infrastructure more efficient and manageable.</w:t>
      </w:r>
    </w:p>
    <w:p w14:paraId="22E7DF0E" w14:textId="1B9EF145"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lastRenderedPageBreak/>
        <w:t>1</w:t>
      </w:r>
      <w:r w:rsidR="008A4123">
        <w:rPr>
          <w:rFonts w:ascii="Times New Roman" w:hAnsi="Times New Roman" w:cs="Times New Roman"/>
          <w:color w:val="0D0D0D" w:themeColor="text1" w:themeTint="F2"/>
        </w:rPr>
        <w:t>3</w:t>
      </w:r>
      <w:r w:rsidRPr="00B94EAB">
        <w:rPr>
          <w:rFonts w:ascii="Times New Roman" w:hAnsi="Times New Roman" w:cs="Times New Roman"/>
          <w:color w:val="0D0D0D" w:themeColor="text1" w:themeTint="F2"/>
        </w:rPr>
        <w:t>.2 SDG 11 – Sustainable Cities and Communities</w:t>
      </w:r>
    </w:p>
    <w:p w14:paraId="3464E1C5"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Efficient parking management supports organized use of urban facilities. Faster identification of available spaces can reduce unnecessary searching and improve the utilization of existing parking infrastructure.</w:t>
      </w:r>
    </w:p>
    <w:p w14:paraId="1D361990" w14:textId="39604B5E"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1</w:t>
      </w:r>
      <w:r w:rsidR="008A4123">
        <w:rPr>
          <w:rFonts w:ascii="Times New Roman" w:hAnsi="Times New Roman" w:cs="Times New Roman"/>
          <w:color w:val="0D0D0D" w:themeColor="text1" w:themeTint="F2"/>
        </w:rPr>
        <w:t>3</w:t>
      </w:r>
      <w:r w:rsidRPr="00B94EAB">
        <w:rPr>
          <w:rFonts w:ascii="Times New Roman" w:hAnsi="Times New Roman" w:cs="Times New Roman"/>
          <w:color w:val="0D0D0D" w:themeColor="text1" w:themeTint="F2"/>
        </w:rPr>
        <w:t>.3 SDG 12 – Responsible Consumption and Production</w:t>
      </w:r>
    </w:p>
    <w:p w14:paraId="3F7F585E"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system promotes responsible utilization of parking resources by tracking occupied and available slots. Digital transaction records also reduce the need for paper-based parking registers.</w:t>
      </w:r>
    </w:p>
    <w:p w14:paraId="136DEAB0" w14:textId="046B0DC6" w:rsidR="009A7E06" w:rsidRPr="00B94EAB" w:rsidRDefault="008A4123">
      <w:pPr>
        <w:pStyle w:val="Heading1"/>
        <w:rPr>
          <w:rFonts w:ascii="Times New Roman" w:hAnsi="Times New Roman" w:cs="Times New Roman"/>
          <w:color w:val="0D0D0D" w:themeColor="text1" w:themeTint="F2"/>
        </w:rPr>
      </w:pPr>
      <w:r>
        <w:rPr>
          <w:rFonts w:ascii="Times New Roman" w:hAnsi="Times New Roman" w:cs="Times New Roman"/>
          <w:color w:val="0D0D0D" w:themeColor="text1" w:themeTint="F2"/>
        </w:rPr>
        <w:t>14</w:t>
      </w:r>
      <w:r w:rsidRPr="00B94EAB">
        <w:rPr>
          <w:rFonts w:ascii="Times New Roman" w:hAnsi="Times New Roman" w:cs="Times New Roman"/>
          <w:color w:val="0D0D0D" w:themeColor="text1" w:themeTint="F2"/>
        </w:rPr>
        <w:t>. CONCLUSION</w:t>
      </w:r>
    </w:p>
    <w:p w14:paraId="7AD121EC"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Parking Lot Management System successfully demonstrates the development of a structured, menu-driven Python application for managing parking operations. The system automates registration, slot allocation, entry and exit recording, billing, slot release, transaction logging, and occupancy/revenue reporting.</w:t>
      </w:r>
    </w:p>
    <w:p w14:paraId="440F5F95"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project integrates the major Python programming concepts required by the assignment, including control flow, string handling, functions, lists, dictionaries, tuples, sets, file handling and custom modules. The modular implementation improves code organization and provides a clear foundation for future expansion.</w:t>
      </w:r>
    </w:p>
    <w:p w14:paraId="1CD2B2EB"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project also demonstrates how a small software system can contribute to technology-enabled infrastructure and sustainable urban services through the mapped SDG 9, SDG 11 and SDG 12 connections.</w:t>
      </w:r>
    </w:p>
    <w:p w14:paraId="047BCF3C" w14:textId="0E4E66EE" w:rsidR="009A7E06" w:rsidRPr="00B94EAB" w:rsidRDefault="008A4123">
      <w:pPr>
        <w:pStyle w:val="Heading1"/>
        <w:rPr>
          <w:rFonts w:ascii="Times New Roman" w:hAnsi="Times New Roman" w:cs="Times New Roman"/>
          <w:color w:val="0D0D0D" w:themeColor="text1" w:themeTint="F2"/>
        </w:rPr>
      </w:pPr>
      <w:r>
        <w:rPr>
          <w:rFonts w:ascii="Times New Roman" w:hAnsi="Times New Roman" w:cs="Times New Roman"/>
          <w:color w:val="0D0D0D" w:themeColor="text1" w:themeTint="F2"/>
        </w:rPr>
        <w:t>15</w:t>
      </w:r>
      <w:r w:rsidRPr="00B94EAB">
        <w:rPr>
          <w:rFonts w:ascii="Times New Roman" w:hAnsi="Times New Roman" w:cs="Times New Roman"/>
          <w:color w:val="0D0D0D" w:themeColor="text1" w:themeTint="F2"/>
        </w:rPr>
        <w:t>. INDIVIDUAL CONTRIBUTION OF GROUP MEMBERS</w:t>
      </w:r>
    </w:p>
    <w:tbl>
      <w:tblPr>
        <w:tblStyle w:val="TableGrid"/>
        <w:tblW w:w="0" w:type="auto"/>
        <w:jc w:val="center"/>
        <w:tblLook w:val="04A0" w:firstRow="1" w:lastRow="0" w:firstColumn="1" w:lastColumn="0" w:noHBand="0" w:noVBand="1"/>
      </w:tblPr>
      <w:tblGrid>
        <w:gridCol w:w="5040"/>
        <w:gridCol w:w="5040"/>
      </w:tblGrid>
      <w:tr w:rsidR="009A7E06" w:rsidRPr="00B94EAB" w14:paraId="3DF3290D" w14:textId="77777777">
        <w:trPr>
          <w:tblHeader/>
          <w:jc w:val="center"/>
        </w:trPr>
        <w:tc>
          <w:tcPr>
            <w:tcW w:w="5040" w:type="dxa"/>
            <w:shd w:val="clear" w:color="auto" w:fill="D9EAF7"/>
            <w:vAlign w:val="center"/>
          </w:tcPr>
          <w:p w14:paraId="1CC9DF54"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Team Member</w:t>
            </w:r>
          </w:p>
        </w:tc>
        <w:tc>
          <w:tcPr>
            <w:tcW w:w="5040" w:type="dxa"/>
            <w:shd w:val="clear" w:color="auto" w:fill="D9EAF7"/>
            <w:vAlign w:val="center"/>
          </w:tcPr>
          <w:p w14:paraId="07896BA4" w14:textId="77777777" w:rsidR="009A7E06" w:rsidRPr="00B94EAB" w:rsidRDefault="00000000">
            <w:pPr>
              <w:jc w:val="center"/>
              <w:rPr>
                <w:rFonts w:cs="Times New Roman"/>
                <w:color w:val="0D0D0D" w:themeColor="text1" w:themeTint="F2"/>
              </w:rPr>
            </w:pPr>
            <w:r w:rsidRPr="00B94EAB">
              <w:rPr>
                <w:rFonts w:cs="Times New Roman"/>
                <w:b/>
                <w:color w:val="0D0D0D" w:themeColor="text1" w:themeTint="F2"/>
                <w:sz w:val="18"/>
              </w:rPr>
              <w:t>Major Contribution</w:t>
            </w:r>
          </w:p>
        </w:tc>
      </w:tr>
      <w:tr w:rsidR="009A7E06" w:rsidRPr="00B94EAB" w14:paraId="0B1E71FD" w14:textId="77777777">
        <w:trPr>
          <w:jc w:val="center"/>
        </w:trPr>
        <w:tc>
          <w:tcPr>
            <w:tcW w:w="5040" w:type="dxa"/>
            <w:vAlign w:val="center"/>
          </w:tcPr>
          <w:p w14:paraId="347AB396" w14:textId="716D2C73" w:rsidR="009A7E06" w:rsidRPr="00B94EAB" w:rsidRDefault="00B94EAB">
            <w:pPr>
              <w:jc w:val="center"/>
              <w:rPr>
                <w:rFonts w:cs="Times New Roman"/>
                <w:color w:val="0D0D0D" w:themeColor="text1" w:themeTint="F2"/>
              </w:rPr>
            </w:pPr>
            <w:proofErr w:type="gramStart"/>
            <w:r>
              <w:rPr>
                <w:rFonts w:cs="Times New Roman"/>
                <w:color w:val="0D0D0D" w:themeColor="text1" w:themeTint="F2"/>
              </w:rPr>
              <w:t>S.Santhoshkumar</w:t>
            </w:r>
            <w:proofErr w:type="gramEnd"/>
          </w:p>
        </w:tc>
        <w:tc>
          <w:tcPr>
            <w:tcW w:w="5040" w:type="dxa"/>
            <w:vAlign w:val="center"/>
          </w:tcPr>
          <w:p w14:paraId="62484F7E"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System design, main Python implementation, integration and testing</w:t>
            </w:r>
          </w:p>
        </w:tc>
      </w:tr>
      <w:tr w:rsidR="009A7E06" w:rsidRPr="00B94EAB" w14:paraId="700125CA" w14:textId="77777777">
        <w:trPr>
          <w:jc w:val="center"/>
        </w:trPr>
        <w:tc>
          <w:tcPr>
            <w:tcW w:w="5040" w:type="dxa"/>
            <w:vAlign w:val="center"/>
          </w:tcPr>
          <w:p w14:paraId="2A07A8E4" w14:textId="489DB992" w:rsidR="009A7E06" w:rsidRPr="00B94EAB" w:rsidRDefault="008A4123">
            <w:pPr>
              <w:jc w:val="center"/>
              <w:rPr>
                <w:rFonts w:cs="Times New Roman"/>
                <w:color w:val="0D0D0D" w:themeColor="text1" w:themeTint="F2"/>
              </w:rPr>
            </w:pPr>
            <w:r>
              <w:rPr>
                <w:rFonts w:cs="Times New Roman"/>
                <w:color w:val="0D0D0D" w:themeColor="text1" w:themeTint="F2"/>
              </w:rPr>
              <w:t>M.Anbalagan</w:t>
            </w:r>
          </w:p>
        </w:tc>
        <w:tc>
          <w:tcPr>
            <w:tcW w:w="5040" w:type="dxa"/>
            <w:vAlign w:val="center"/>
          </w:tcPr>
          <w:p w14:paraId="02E6EC3A"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Slot-management module, testing and validation</w:t>
            </w:r>
          </w:p>
        </w:tc>
      </w:tr>
      <w:tr w:rsidR="009A7E06" w:rsidRPr="00B94EAB" w14:paraId="355784C6" w14:textId="77777777">
        <w:trPr>
          <w:jc w:val="center"/>
        </w:trPr>
        <w:tc>
          <w:tcPr>
            <w:tcW w:w="5040" w:type="dxa"/>
            <w:vAlign w:val="center"/>
          </w:tcPr>
          <w:p w14:paraId="7713A37A" w14:textId="7645389C" w:rsidR="009A7E06" w:rsidRPr="00B94EAB" w:rsidRDefault="008A4123">
            <w:pPr>
              <w:jc w:val="center"/>
              <w:rPr>
                <w:rFonts w:cs="Times New Roman"/>
                <w:color w:val="0D0D0D" w:themeColor="text1" w:themeTint="F2"/>
              </w:rPr>
            </w:pPr>
            <w:proofErr w:type="gramStart"/>
            <w:r>
              <w:rPr>
                <w:rFonts w:cs="Times New Roman"/>
                <w:color w:val="0D0D0D" w:themeColor="text1" w:themeTint="F2"/>
              </w:rPr>
              <w:t>P.Mohamed</w:t>
            </w:r>
            <w:proofErr w:type="gramEnd"/>
            <w:r>
              <w:rPr>
                <w:rFonts w:cs="Times New Roman"/>
                <w:color w:val="0D0D0D" w:themeColor="text1" w:themeTint="F2"/>
              </w:rPr>
              <w:t xml:space="preserve"> Haroon</w:t>
            </w:r>
          </w:p>
        </w:tc>
        <w:tc>
          <w:tcPr>
            <w:tcW w:w="5040" w:type="dxa"/>
            <w:vAlign w:val="center"/>
          </w:tcPr>
          <w:p w14:paraId="47738238" w14:textId="77777777" w:rsidR="009A7E06" w:rsidRPr="00B94EAB" w:rsidRDefault="00000000">
            <w:pPr>
              <w:jc w:val="center"/>
              <w:rPr>
                <w:rFonts w:cs="Times New Roman"/>
                <w:color w:val="0D0D0D" w:themeColor="text1" w:themeTint="F2"/>
              </w:rPr>
            </w:pPr>
            <w:r w:rsidRPr="00B94EAB">
              <w:rPr>
                <w:rFonts w:cs="Times New Roman"/>
                <w:color w:val="0D0D0D" w:themeColor="text1" w:themeTint="F2"/>
                <w:sz w:val="18"/>
              </w:rPr>
              <w:t>Billing module, documentation and report preparation</w:t>
            </w:r>
          </w:p>
        </w:tc>
      </w:tr>
    </w:tbl>
    <w:p w14:paraId="798D5F04" w14:textId="77777777" w:rsidR="009A7E06" w:rsidRPr="00B94EAB" w:rsidRDefault="009A7E06">
      <w:pPr>
        <w:rPr>
          <w:rFonts w:cs="Times New Roman"/>
          <w:color w:val="0D0D0D" w:themeColor="text1" w:themeTint="F2"/>
        </w:rPr>
      </w:pPr>
    </w:p>
    <w:p w14:paraId="3F831A68"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contribution table should be edited if the actual division of work among team members differs.</w:t>
      </w:r>
    </w:p>
    <w:p w14:paraId="2398EEA9" w14:textId="77777777" w:rsidR="009A7E06" w:rsidRPr="00B94EAB" w:rsidRDefault="00000000">
      <w:pPr>
        <w:rPr>
          <w:rFonts w:cs="Times New Roman"/>
          <w:color w:val="0D0D0D" w:themeColor="text1" w:themeTint="F2"/>
        </w:rPr>
      </w:pPr>
      <w:r w:rsidRPr="00B94EAB">
        <w:rPr>
          <w:rFonts w:cs="Times New Roman"/>
          <w:color w:val="0D0D0D" w:themeColor="text1" w:themeTint="F2"/>
        </w:rPr>
        <w:br w:type="page"/>
      </w:r>
    </w:p>
    <w:p w14:paraId="3D088BEE" w14:textId="3C14D5B4" w:rsidR="009A7E06" w:rsidRPr="00B94EAB" w:rsidRDefault="008A4123">
      <w:pPr>
        <w:pStyle w:val="Heading1"/>
        <w:rPr>
          <w:rFonts w:ascii="Times New Roman" w:hAnsi="Times New Roman" w:cs="Times New Roman"/>
          <w:color w:val="0D0D0D" w:themeColor="text1" w:themeTint="F2"/>
        </w:rPr>
      </w:pPr>
      <w:r>
        <w:rPr>
          <w:rFonts w:ascii="Times New Roman" w:hAnsi="Times New Roman" w:cs="Times New Roman"/>
          <w:color w:val="0D0D0D" w:themeColor="text1" w:themeTint="F2"/>
        </w:rPr>
        <w:lastRenderedPageBreak/>
        <w:t>16</w:t>
      </w:r>
      <w:r w:rsidRPr="00B94EAB">
        <w:rPr>
          <w:rFonts w:ascii="Times New Roman" w:hAnsi="Times New Roman" w:cs="Times New Roman"/>
          <w:color w:val="0D0D0D" w:themeColor="text1" w:themeTint="F2"/>
        </w:rPr>
        <w:t>. ONE-PAGE INDIVIDUAL REFLECTION</w:t>
      </w:r>
    </w:p>
    <w:p w14:paraId="0BED0EB1" w14:textId="6AA6BDF7" w:rsidR="009A7E06" w:rsidRPr="00B94EAB" w:rsidRDefault="00000000">
      <w:pPr>
        <w:pStyle w:val="Heading2"/>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t xml:space="preserve">24.1 Reflection – </w:t>
      </w:r>
      <w:r w:rsidR="008A4123">
        <w:rPr>
          <w:rFonts w:ascii="Times New Roman" w:hAnsi="Times New Roman" w:cs="Times New Roman"/>
          <w:color w:val="0D0D0D" w:themeColor="text1" w:themeTint="F2"/>
        </w:rPr>
        <w:t>Santhoshkumar S</w:t>
      </w:r>
    </w:p>
    <w:p w14:paraId="20595EFD"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Working on the Parking Lot Management System helped me understand how Python programming concepts can be applied to a practical problem. The main challenge was converting the parking requirements into a structured application containing several related operations such as vehicle registration, slot allocation, exit processing, billing, file handling and reporting. I learned that dividing a large problem into smaller functions makes the implementation easier to understand, test and maintain.</w:t>
      </w:r>
    </w:p>
    <w:p w14:paraId="1F9DDCB7"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A major design decision was to select appropriate Python data structures for different requirements. Lists were useful for maintaining ordered slot information, dictionaries were used to associate vehicles and slots with their records, tuples were suitable for fixed tariff values, and sets were used to maintain occupied slots. This helped me understand how the choice of a data structure affects program simplicity and efficiency.</w:t>
      </w:r>
    </w:p>
    <w:p w14:paraId="062912EE"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Another important learning experience was modular programming. The slot-management and billing logic were separated into custom modules and imported into the main program. This improved code organization and demonstrated how reusable components can be developed rather than placing all functionality in one file.</w:t>
      </w:r>
    </w:p>
    <w:p w14:paraId="70C7DBA5"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Input validation and edge cases also presented challenges. The application had to handle duplicate vehicle numbers, invalid vehicle numbers, a full parking lot and attempts to exit vehicles that were not currently parked. These cases showed me the importance of conditional statements, string operations and defensive programming.</w:t>
      </w:r>
    </w:p>
    <w:p w14:paraId="3E424912"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File handling was particularly useful because completed parking transactions could be preserved beyond the current execution. Working with timestamps also helped me understand how real-world systems can derive useful information such as parking duration and charges from stored events.</w:t>
      </w:r>
    </w:p>
    <w:p w14:paraId="0FFA0265"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The project is connected to SDG 9 because it demonstrates the use of digital technology to improve infrastructure management. It is related to SDG 11 because organized parking supports efficient urban services, and to SDG 12 because digital records and efficient slot utilization support responsible use of resources.</w:t>
      </w:r>
    </w:p>
    <w:p w14:paraId="053AA1C7" w14:textId="77777777" w:rsidR="009A7E06" w:rsidRPr="00B94EAB" w:rsidRDefault="00000000">
      <w:pPr>
        <w:ind w:firstLine="432"/>
        <w:jc w:val="both"/>
        <w:rPr>
          <w:rFonts w:cs="Times New Roman"/>
          <w:color w:val="0D0D0D" w:themeColor="text1" w:themeTint="F2"/>
        </w:rPr>
      </w:pPr>
      <w:r w:rsidRPr="00B94EAB">
        <w:rPr>
          <w:rFonts w:cs="Times New Roman"/>
          <w:color w:val="0D0D0D" w:themeColor="text1" w:themeTint="F2"/>
        </w:rPr>
        <w:t>Overall, this assignment strengthened my knowledge of Python syntax, control flow, strings, functions, data structures, file handling and modules. It improved my problem-solving ability by requiring me to translate a real-world scenario into a computational model. The work contributed to CO1 through structured Python programming, CO2 through control flow and functions, CO3 through lists/dictionaries/tuples/sets, and CO4 through file handling and modular programming.</w:t>
      </w:r>
    </w:p>
    <w:p w14:paraId="355D14E7" w14:textId="7596582C" w:rsidR="009A7E06" w:rsidRPr="00B94EAB" w:rsidRDefault="008A4123">
      <w:pPr>
        <w:pStyle w:val="Heading1"/>
        <w:rPr>
          <w:rFonts w:ascii="Times New Roman" w:hAnsi="Times New Roman" w:cs="Times New Roman"/>
          <w:color w:val="0D0D0D" w:themeColor="text1" w:themeTint="F2"/>
        </w:rPr>
      </w:pPr>
      <w:r>
        <w:rPr>
          <w:rFonts w:ascii="Times New Roman" w:hAnsi="Times New Roman" w:cs="Times New Roman"/>
          <w:color w:val="0D0D0D" w:themeColor="text1" w:themeTint="F2"/>
        </w:rPr>
        <w:t>17.</w:t>
      </w:r>
      <w:r w:rsidRPr="00B94EAB">
        <w:rPr>
          <w:rFonts w:ascii="Times New Roman" w:hAnsi="Times New Roman" w:cs="Times New Roman"/>
          <w:color w:val="0D0D0D" w:themeColor="text1" w:themeTint="F2"/>
        </w:rPr>
        <w:t>REFERENCES</w:t>
      </w:r>
    </w:p>
    <w:p w14:paraId="4EF7B1F1"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Python Software Foundation, Python 3 Documentation.</w:t>
      </w:r>
    </w:p>
    <w:p w14:paraId="0F724418"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Python Software Foundation, Python Standard Library Documentation.</w:t>
      </w:r>
    </w:p>
    <w:p w14:paraId="2DAB0285"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Python Software Foundation, Python Tutorial.</w:t>
      </w:r>
    </w:p>
    <w:p w14:paraId="148C6BD4"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CSA08 – Python Programming Assignment Question: Parking Lot Management System, Department of Computer Science and Engineering.</w:t>
      </w:r>
    </w:p>
    <w:p w14:paraId="6A1170BD" w14:textId="77777777" w:rsidR="009A7E06" w:rsidRPr="00B94EAB" w:rsidRDefault="00000000">
      <w:pPr>
        <w:pStyle w:val="ListNumber"/>
        <w:spacing w:after="60"/>
        <w:rPr>
          <w:rFonts w:cs="Times New Roman"/>
          <w:color w:val="0D0D0D" w:themeColor="text1" w:themeTint="F2"/>
        </w:rPr>
      </w:pPr>
      <w:r w:rsidRPr="00B94EAB">
        <w:rPr>
          <w:rFonts w:cs="Times New Roman"/>
          <w:color w:val="0D0D0D" w:themeColor="text1" w:themeTint="F2"/>
        </w:rPr>
        <w:t>Course Outcome and SDG requirements specified in the provided CSA08 assignment document.</w:t>
      </w:r>
    </w:p>
    <w:sectPr w:rsidR="009A7E06" w:rsidRPr="00B94EA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AAFB" w14:textId="77777777" w:rsidR="005A3455" w:rsidRDefault="005A3455">
      <w:pPr>
        <w:spacing w:after="0" w:line="240" w:lineRule="auto"/>
      </w:pPr>
      <w:r>
        <w:separator/>
      </w:r>
    </w:p>
  </w:endnote>
  <w:endnote w:type="continuationSeparator" w:id="0">
    <w:p w14:paraId="61CEFD00" w14:textId="77777777" w:rsidR="005A3455" w:rsidRDefault="005A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Arial"/>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E597" w14:textId="77777777" w:rsidR="009A7E06" w:rsidRDefault="00000000">
    <w:pPr>
      <w:pStyle w:val="Footer"/>
      <w:jc w:val="center"/>
    </w:pPr>
    <w:r>
      <w:rPr>
        <w:sz w:val="16"/>
      </w:rPr>
      <w:t xml:space="preserve">CSA08 – Python Programming | Parking Lot Management System | </w:t>
    </w:r>
    <w:r>
      <w:fldChar w:fldCharType="begin"/>
    </w:r>
    <w:r>
      <w:instrText>PAGE</w:instrText>
    </w:r>
    <w:r>
      <w:fldChar w:fldCharType="separate"/>
    </w:r>
    <w:r w:rsidR="00B94E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8A4A" w14:textId="77777777" w:rsidR="005A3455" w:rsidRDefault="005A3455">
      <w:pPr>
        <w:spacing w:after="0" w:line="240" w:lineRule="auto"/>
      </w:pPr>
      <w:r>
        <w:separator/>
      </w:r>
    </w:p>
  </w:footnote>
  <w:footnote w:type="continuationSeparator" w:id="0">
    <w:p w14:paraId="28A53A3D" w14:textId="77777777" w:rsidR="005A3455" w:rsidRDefault="005A3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AD4C0" w14:textId="77777777" w:rsidR="009A7E06" w:rsidRDefault="00000000">
    <w:pPr>
      <w:pStyle w:val="Header"/>
      <w:jc w:val="center"/>
    </w:pPr>
    <w:r>
      <w:rPr>
        <w:b/>
        <w:sz w:val="18"/>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594979">
    <w:abstractNumId w:val="8"/>
  </w:num>
  <w:num w:numId="2" w16cid:durableId="1642495653">
    <w:abstractNumId w:val="6"/>
  </w:num>
  <w:num w:numId="3" w16cid:durableId="1395660221">
    <w:abstractNumId w:val="5"/>
  </w:num>
  <w:num w:numId="4" w16cid:durableId="1248615715">
    <w:abstractNumId w:val="4"/>
  </w:num>
  <w:num w:numId="5" w16cid:durableId="793988315">
    <w:abstractNumId w:val="7"/>
  </w:num>
  <w:num w:numId="6" w16cid:durableId="459156648">
    <w:abstractNumId w:val="3"/>
  </w:num>
  <w:num w:numId="7" w16cid:durableId="102118488">
    <w:abstractNumId w:val="2"/>
  </w:num>
  <w:num w:numId="8" w16cid:durableId="2061830268">
    <w:abstractNumId w:val="1"/>
  </w:num>
  <w:num w:numId="9" w16cid:durableId="181740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CA"/>
    <w:rsid w:val="0015074B"/>
    <w:rsid w:val="00161667"/>
    <w:rsid w:val="002763F8"/>
    <w:rsid w:val="0029639D"/>
    <w:rsid w:val="002E1981"/>
    <w:rsid w:val="00326F90"/>
    <w:rsid w:val="004A7D19"/>
    <w:rsid w:val="004E2D24"/>
    <w:rsid w:val="005A3455"/>
    <w:rsid w:val="005C33CB"/>
    <w:rsid w:val="006E165C"/>
    <w:rsid w:val="008A4123"/>
    <w:rsid w:val="009A7E06"/>
    <w:rsid w:val="00AA1D8D"/>
    <w:rsid w:val="00B47730"/>
    <w:rsid w:val="00B47929"/>
    <w:rsid w:val="00B94EAB"/>
    <w:rsid w:val="00C155E8"/>
    <w:rsid w:val="00CB0664"/>
    <w:rsid w:val="00ED2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BEDC2"/>
  <w14:defaultImageDpi w14:val="300"/>
  <w15:docId w15:val="{8B386C00-929E-4335-A1A2-141A2D95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cp:lastModifiedBy>
  <cp:revision>5</cp:revision>
  <dcterms:created xsi:type="dcterms:W3CDTF">2013-12-23T23:15:00Z</dcterms:created>
  <dcterms:modified xsi:type="dcterms:W3CDTF">2026-09-02T04:22:00Z</dcterms:modified>
  <cp:category/>
</cp:coreProperties>
</file>